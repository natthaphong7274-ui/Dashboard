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40"/>
        </w:rPr>
        <w:t>Dashboard Improvement Execution Playbook</w:t>
        <w:br/>
      </w:r>
      <w:r>
        <w:rPr>
          <w:color w:val="5A5A5A"/>
          <w:sz w:val="22"/>
        </w:rPr>
        <w:t>แผนขั้นตอนละเอียดสำหรับการแก้ไขปรับปรุง Dashboard - เปิดแล้วทำตามได้ทันที</w:t>
      </w:r>
    </w:p>
    <w:p>
      <w:pPr>
        <w:jc w:val="center"/>
      </w:pPr>
      <w:r>
        <w:t>เวอร์ชัน: Detailed Execution Plan | Scope: GitHub branch แก้แผนที่+ตั้งเป้าV2+cot | ข้อจำกัด: ไม่แก้โครงสร้าง Google Sheet / ไม่ทำระบบ New Agent</w:t>
      </w:r>
    </w:p>
    <w:p>
      <w:pPr>
        <w:pStyle w:val="Heading1"/>
      </w:pPr>
      <w:r>
        <w:t>1. ภาพรวมและหลักการทำงาน</w:t>
      </w:r>
    </w:p>
    <w:p>
      <w:r>
        <w:t>เอกสารนี้เป็นแผนปฏิบัติการแบบละเอียดสำหรับทีมพัฒนา ใช้เป็น checklist ในการแก้ไข Dashboard โดยยึดหลักว่า “ต่อยอดระบบเดิม ไม่สร้างซ้ำ” และ “ไม่แตะโครงสร้างชีต” จุดประสงค์คือทำให้ Dashboard ใช้ข้อมูลจริงมากขึ้น อ่านง่ายขึ้น ปลอดภัยขึ้น และช่วย BD/AM/Director ตัดสินใจได้เร็วขึ้น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หัวข้อ</w:t>
            </w:r>
          </w:p>
        </w:tc>
        <w:tc>
          <w:tcPr>
            <w:tcW w:type="dxa" w:w="8208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ข้อตกลง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Branch อ้างอิง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แก้แผนที่+ตั้งเป้าV2+cot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แหล่งข้อมูล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Raw KPI / Tracking / TrackingGrowth / Target / Role เดิม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สิ่งที่ไม่ทำ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ไม่ทำ New Agent, ไม่แก้ชีต, ไม่ลบคอลัมน์, ไม่สร้าง Tracking/Target/Login ซ้ำ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แนวทาง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ปรับ UI, logic, security, visualization, export และ summary โดยใช้ระบบเดิม</w:t>
            </w:r>
          </w:p>
        </w:tc>
      </w:tr>
    </w:tbl>
    <w:p>
      <w:pPr>
        <w:pStyle w:val="Heading1"/>
      </w:pPr>
      <w:r>
        <w:t>2. Scope Matrix - งานทั้งหมดที่ต้องทำ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864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หมวด</w:t>
            </w:r>
          </w:p>
        </w:tc>
        <w:tc>
          <w:tcPr>
            <w:tcW w:type="dxa" w:w="1872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งาน</w:t>
            </w:r>
          </w:p>
        </w:tc>
        <w:tc>
          <w:tcPr>
            <w:tcW w:type="dxa" w:w="3456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สถานะระบบเดิม</w:t>
            </w:r>
          </w:p>
        </w:tc>
        <w:tc>
          <w:tcPr>
            <w:tcW w:type="dxa" w:w="4320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สิ่งที่จะทำจริง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พื้นฐาน 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มี load/filter/render อยู่แล้ว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ใช้ข้อมูลจริง, error state, ลด polling, แก้ hardcoded year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BD Tools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มี Tracking/Risk/Growth อยู่แล้ว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Action Center, Priority Score, Daily Progress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AM/Director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มี role/target/user management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ทำ workspace และ ranking ที่ใช้ข้อมูลจริง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Target/Forecast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มี target backend แล้ว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แสดง progress, forecast, alert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F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ตาราง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มี table/filter แล้ว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เพิ่ม Column Toggle และจัด default columns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G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Data Quality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ยังไม่มีหน้าชัดเจน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อ่านและแจ้งเตือนเท่านั้น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Report/Export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อาจมีบางส่วน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ทำ export ที่จำกัดสิทธิ์และมี watermark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Visualization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มี chart บางส่วน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จัดรูปแบบ card/graph/table ให้เหมาะกับข้อมูลที่ใช้จริง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Security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มี login/session/lock/role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เสริม token, guard, audit, XSS, export permission, masking, session mgmt, watermark</w:t>
            </w:r>
          </w:p>
        </w:tc>
      </w:tr>
    </w:tbl>
    <w:p>
      <w:pPr>
        <w:pStyle w:val="Heading1"/>
      </w:pPr>
      <w:r>
        <w:t>3. แผนผังไฟล์ที่เกี่ยวข้อง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736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ไฟล์</w:t>
            </w:r>
          </w:p>
        </w:tc>
        <w:tc>
          <w:tcPr>
            <w:tcW w:type="dxa" w:w="3168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บทบาท</w:t>
            </w:r>
          </w:p>
        </w:tc>
        <w:tc>
          <w:tcPr>
            <w:tcW w:type="dxa" w:w="5040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งานที่น่าจะแก้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src/Auth.js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Login, session, token, lock, logout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S1, S9, S10 และบางส่วนของ S4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src/Constants.js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ค่าคงที่ระบบ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เพิ่ม security constants, export constants, UI flags ถ้าจำเป็น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src/Settings.js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Target, threshold, user management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S3/S4 guard เพิ่มเติม, target audit, Director control data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src/Tracking.js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Tracking/Growth save-load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S3, S4, S5, S6 และใช้ข้อมูลใน B1/B2/B5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src/DataReader.js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อ่านข้อมูล Raw KPI/role scope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A1, A4, D1/D2, G1/G2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src/Scripts.html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Frontend logic หลัก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A/B/D/E/F/G/H/I/S11 ส่วน UI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src/Body.html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HTML layout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A1, B1, D1/D2, I layout, S11 watermark container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src/Styles.html / DesignV2.html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CSS/UI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 visualization, S11 watermark, loading/error states</w:t>
            </w:r>
          </w:p>
        </w:tc>
      </w:tr>
    </w:tbl>
    <w:p>
      <w:pPr>
        <w:pStyle w:val="Heading1"/>
      </w:pPr>
      <w:r>
        <w:t>4. Roadmap การดำเนินงานแบบละเอียด</w:t>
      </w:r>
    </w:p>
    <w:p>
      <w:pPr>
        <w:pStyle w:val="Heading2"/>
      </w:pPr>
      <w:r>
        <w:t>Phase 1 - Security + กันพัง</w:t>
      </w:r>
    </w:p>
    <w:p>
      <w:r>
        <w:t>ทำก่อนเพื่อป้องกันข้อมูลรั่ว/แก้เกินสิทธิ์ และลดปัญหาหน้าขาว/โหลดไม่สำเร็จ</w:t>
      </w:r>
    </w:p>
    <w:p>
      <w:pPr>
        <w:pStyle w:val="ListBullet"/>
      </w:pPr>
      <w:r>
        <w:t>S3 Permission Guard</w:t>
      </w:r>
    </w:p>
    <w:p>
      <w:pPr>
        <w:pStyle w:val="ListBullet"/>
      </w:pPr>
      <w:r>
        <w:t>S6 XSS Sanitization</w:t>
      </w:r>
    </w:p>
    <w:p>
      <w:pPr>
        <w:pStyle w:val="ListBullet"/>
      </w:pPr>
      <w:r>
        <w:t>S4 Audit Log</w:t>
      </w:r>
    </w:p>
    <w:p>
      <w:pPr>
        <w:pStyle w:val="ListBullet"/>
      </w:pPr>
      <w:r>
        <w:t>S7 Export Permission</w:t>
      </w:r>
    </w:p>
    <w:p>
      <w:pPr>
        <w:pStyle w:val="ListBullet"/>
      </w:pPr>
      <w:r>
        <w:t>S11 Watermark</w:t>
      </w:r>
    </w:p>
    <w:p>
      <w:pPr>
        <w:pStyle w:val="ListBullet"/>
      </w:pPr>
      <w:r>
        <w:t>A2 Loading/Error State</w:t>
      </w:r>
    </w:p>
    <w:p>
      <w:pPr>
        <w:pStyle w:val="Heading2"/>
      </w:pPr>
      <w:r>
        <w:t>Phase 2 - ใช้ข้อมูลจริงและเอา Mock ออก</w:t>
      </w:r>
    </w:p>
    <w:p>
      <w:r>
        <w:t>เปลี่ยนหน้า BD/Home/Workspace ให้ใช้ข้อมูลจริงจาก Raw KPI/Tracking/Target</w:t>
      </w:r>
    </w:p>
    <w:p>
      <w:pPr>
        <w:pStyle w:val="ListBullet"/>
      </w:pPr>
      <w:r>
        <w:t>A1 Remove Mock Data</w:t>
      </w:r>
    </w:p>
    <w:p>
      <w:pPr>
        <w:pStyle w:val="ListBullet"/>
      </w:pPr>
      <w:r>
        <w:t>E1 Target Progress จริง</w:t>
      </w:r>
    </w:p>
    <w:p>
      <w:pPr>
        <w:pStyle w:val="ListBullet"/>
      </w:pPr>
      <w:r>
        <w:t>B5 Daily Task Progress เบื้องต้น</w:t>
      </w:r>
    </w:p>
    <w:p>
      <w:pPr>
        <w:pStyle w:val="Heading2"/>
      </w:pPr>
      <w:r>
        <w:t>Phase 3 - Action Center และ Priority</w:t>
      </w:r>
    </w:p>
    <w:p>
      <w:r>
        <w:t>ทำระบบชี้เป้าลูกค้าให้ BD โดยคำนวณจากข้อมูลเดิม ไม่เขียนชีตใหม่</w:t>
      </w:r>
    </w:p>
    <w:p>
      <w:pPr>
        <w:pStyle w:val="ListBullet"/>
      </w:pPr>
      <w:r>
        <w:t>B1 Action Center</w:t>
      </w:r>
    </w:p>
    <w:p>
      <w:pPr>
        <w:pStyle w:val="ListBullet"/>
      </w:pPr>
      <w:r>
        <w:t>B2 Priority Score</w:t>
      </w:r>
    </w:p>
    <w:p>
      <w:pPr>
        <w:pStyle w:val="ListBullet"/>
      </w:pPr>
      <w:r>
        <w:t>B3 Next Follow-up Date แบบอ่านจากข้อมูลที่มี</w:t>
      </w:r>
    </w:p>
    <w:p>
      <w:pPr>
        <w:pStyle w:val="Heading2"/>
      </w:pPr>
      <w:r>
        <w:t>Phase 3.5 - Visualization Improvement</w:t>
      </w:r>
    </w:p>
    <w:p>
      <w:r>
        <w:t>ปรับรูปแบบการแสดงข้อมูลจาก card/table ไปเป็น chart/list/leaderboard ตามความเหมาะสม</w:t>
      </w:r>
    </w:p>
    <w:p>
      <w:pPr>
        <w:pStyle w:val="ListBullet"/>
      </w:pPr>
      <w:r>
        <w:t>I1-I11 ทั้งหมด</w:t>
      </w:r>
    </w:p>
    <w:p>
      <w:pPr>
        <w:pStyle w:val="Heading2"/>
      </w:pPr>
      <w:r>
        <w:t>Phase 4 - AM/Director Workspace</w:t>
      </w:r>
    </w:p>
    <w:p>
      <w:r>
        <w:t>ทำหน้าบริหารทีมและภาพรวมองค์กร</w:t>
      </w:r>
    </w:p>
    <w:p>
      <w:pPr>
        <w:pStyle w:val="ListBullet"/>
      </w:pPr>
      <w:r>
        <w:t>D1 AM Workspace</w:t>
      </w:r>
    </w:p>
    <w:p>
      <w:pPr>
        <w:pStyle w:val="ListBullet"/>
      </w:pPr>
      <w:r>
        <w:t>D2 Director Control Center</w:t>
      </w:r>
    </w:p>
    <w:p>
      <w:pPr>
        <w:pStyle w:val="ListBullet"/>
      </w:pPr>
      <w:r>
        <w:t>D3 BD Ranking</w:t>
      </w:r>
    </w:p>
    <w:p>
      <w:pPr>
        <w:pStyle w:val="ListBullet"/>
      </w:pPr>
      <w:r>
        <w:t>S9 Director Session Management</w:t>
      </w:r>
    </w:p>
    <w:p>
      <w:pPr>
        <w:pStyle w:val="Heading2"/>
      </w:pPr>
      <w:r>
        <w:t>Phase 5 - Export / Report</w:t>
      </w:r>
    </w:p>
    <w:p>
      <w:r>
        <w:t>สร้างรายงานที่ใช้งานจริงและมี security control</w:t>
      </w:r>
    </w:p>
    <w:p>
      <w:pPr>
        <w:pStyle w:val="ListBullet"/>
      </w:pPr>
      <w:r>
        <w:t>H1 Tracking Report</w:t>
      </w:r>
    </w:p>
    <w:p>
      <w:pPr>
        <w:pStyle w:val="ListBullet"/>
      </w:pPr>
      <w:r>
        <w:t>H2 BD Performance</w:t>
      </w:r>
    </w:p>
    <w:p>
      <w:pPr>
        <w:pStyle w:val="ListBullet"/>
      </w:pPr>
      <w:r>
        <w:t>H3 Weekly Summary</w:t>
      </w:r>
    </w:p>
    <w:p>
      <w:pPr>
        <w:pStyle w:val="ListBullet"/>
      </w:pPr>
      <w:r>
        <w:t>S7/S11 for export</w:t>
      </w:r>
    </w:p>
    <w:p>
      <w:pPr>
        <w:pStyle w:val="Heading2"/>
      </w:pPr>
      <w:r>
        <w:t>Phase 6 - Performance + Quality + Security เสริม</w:t>
      </w:r>
    </w:p>
    <w:p>
      <w:r>
        <w:t>ลด polling, แก้ year, data quality warning, token/brute force/conflict/masking</w:t>
      </w:r>
    </w:p>
    <w:p>
      <w:pPr>
        <w:pStyle w:val="ListBullet"/>
      </w:pPr>
      <w:r>
        <w:t>A3</w:t>
      </w:r>
    </w:p>
    <w:p>
      <w:pPr>
        <w:pStyle w:val="ListBullet"/>
      </w:pPr>
      <w:r>
        <w:t>A4</w:t>
      </w:r>
    </w:p>
    <w:p>
      <w:pPr>
        <w:pStyle w:val="ListBullet"/>
      </w:pPr>
      <w:r>
        <w:t>G1</w:t>
      </w:r>
    </w:p>
    <w:p>
      <w:pPr>
        <w:pStyle w:val="ListBullet"/>
      </w:pPr>
      <w:r>
        <w:t>G2</w:t>
      </w:r>
    </w:p>
    <w:p>
      <w:pPr>
        <w:pStyle w:val="ListBullet"/>
      </w:pPr>
      <w:r>
        <w:t>S1</w:t>
      </w:r>
    </w:p>
    <w:p>
      <w:pPr>
        <w:pStyle w:val="ListBullet"/>
      </w:pPr>
      <w:r>
        <w:t>S5</w:t>
      </w:r>
    </w:p>
    <w:p>
      <w:pPr>
        <w:pStyle w:val="ListBullet"/>
      </w:pPr>
      <w:r>
        <w:t>S8</w:t>
      </w:r>
    </w:p>
    <w:p>
      <w:pPr>
        <w:pStyle w:val="ListBullet"/>
      </w:pPr>
      <w:r>
        <w:t>S10</w:t>
      </w:r>
    </w:p>
    <w:p>
      <w:pPr>
        <w:pStyle w:val="Heading2"/>
      </w:pPr>
      <w:r>
        <w:t>A1 - Remove Mock Data / ใช้ข้อมูลจริง</w:t>
      </w:r>
    </w:p>
    <w:p>
      <w:r>
        <w:t>เป้าหมาย: เปลี่ยนข้อมูลตัวอย่างในหน้า BD/Home ให้ดึงจากข้อมูลจริง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ค้นหา hardcoded demo values ใน Body.html/Scripts.html เช่น ชื่อร้านตัวอย่าง, target fake, จำนวน agents fake</w:t>
      </w:r>
    </w:p>
    <w:p>
      <w:pPr>
        <w:pStyle w:val="ListNumber"/>
      </w:pPr>
      <w:r>
        <w:t>สร้าง function รวมข้อมูลสำหรับหน้า role workspace เช่น buildBdWorkspaceData()</w:t>
      </w:r>
    </w:p>
    <w:p>
      <w:pPr>
        <w:pStyle w:val="ListNumber"/>
      </w:pPr>
      <w:r>
        <w:t>ใช้ข้อมูลจาก FR/R/MONTHS/Tracking/Target แทนข้อความ static</w:t>
      </w:r>
    </w:p>
    <w:p>
      <w:pPr>
        <w:pStyle w:val="ListNumber"/>
      </w:pPr>
      <w:r>
        <w:t>ถ้าข้อมูลยังไม่มี ให้แสดง Empty State ไม่ใส่ค่า fake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Body.html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DesignV2.html/Styles.html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BD login แล้วไม่เห็นร้านตัวอย่างที่ไม่มีในข้อมูล</w:t>
      </w:r>
    </w:p>
    <w:p>
      <w:pPr>
        <w:pStyle w:val="ListBullet"/>
      </w:pPr>
      <w:r>
        <w:t>เปลี่ยน filter/month แล้วตัวเลขเปลี่ยนตาม</w:t>
      </w:r>
    </w:p>
    <w:p>
      <w:pPr>
        <w:pStyle w:val="ListBullet"/>
      </w:pPr>
      <w:r>
        <w:t>ถ้าไม่มีข้อมูลขึ้นข้อความ “ไม่มีข้อมูล” ไม่ใช่เลข fake</w:t>
      </w:r>
    </w:p>
    <w:p>
      <w:pPr>
        <w:pStyle w:val="Heading2"/>
      </w:pPr>
      <w:r>
        <w:t>A2 - Loading / Empty / Error State</w:t>
      </w:r>
    </w:p>
    <w:p>
      <w:r>
        <w:t>เป้าหมาย: ทำให้ทุก panel แสดงสถานะชัดเจน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สร้าง helper renderLoading(target,msg), renderEmpty(target,msg), renderError(target,msg)</w:t>
      </w:r>
    </w:p>
    <w:p>
      <w:pPr>
        <w:pStyle w:val="ListNumber"/>
      </w:pPr>
      <w:r>
        <w:t>ใส่ใน Home, Overview, Carrier, Customer List, Risk, Growth, AM, Director</w:t>
      </w:r>
    </w:p>
    <w:p>
      <w:pPr>
        <w:pStyle w:val="ListNumber"/>
      </w:pPr>
      <w:r>
        <w:t>แยก error แบบ Unauthorized, No Data, Missing Month, Server Error</w:t>
      </w:r>
    </w:p>
    <w:p>
      <w:pPr>
        <w:pStyle w:val="ListNumber"/>
      </w:pPr>
      <w:r>
        <w:t>ทุกปุ่ม reload ต้องเรียก loadData หรือ function เฉพาะ panel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Styles.html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ปิด/ไม่มีข้อมูลบางส่วนแล้วไม่เกิดหน้าขาว</w:t>
      </w:r>
    </w:p>
    <w:p>
      <w:pPr>
        <w:pStyle w:val="ListBullet"/>
      </w:pPr>
      <w:r>
        <w:t>โหลดผิดพลาดต้องมีปุ่มลองใหม่</w:t>
      </w:r>
    </w:p>
    <w:p>
      <w:pPr>
        <w:pStyle w:val="ListBullet"/>
      </w:pPr>
      <w:r>
        <w:t>ไม่มีข้อมูลหลัง filter ต้องมี empty state</w:t>
      </w:r>
    </w:p>
    <w:p>
      <w:pPr>
        <w:pStyle w:val="Heading2"/>
      </w:pPr>
      <w:r>
        <w:t>A3 - ลด Polling</w:t>
      </w:r>
    </w:p>
    <w:p>
      <w:r>
        <w:t>เป้าหมาย: ลดการเรียก google.script.run ซ้ำ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ทำ inventory ว่าปัจจุบันมี _startTrkPoll/_startRiskPoll/_startGrowthPoll/target poll/heartbeat</w:t>
      </w:r>
    </w:p>
    <w:p>
      <w:pPr>
        <w:pStyle w:val="ListNumber"/>
      </w:pPr>
      <w:r>
        <w:t>รวมเป็น syncDashboardState() หรือ poll เฉพาะ active tab</w:t>
      </w:r>
    </w:p>
    <w:p>
      <w:pPr>
        <w:pStyle w:val="ListNumber"/>
      </w:pPr>
      <w:r>
        <w:t>ตั้ง interval ตามประเภทข้อมูล: active tab 30-60 วิ, target 3-5 นาที, heartbeat คงเดิม</w:t>
      </w:r>
    </w:p>
    <w:p>
      <w:pPr>
        <w:pStyle w:val="ListNumber"/>
      </w:pPr>
      <w:r>
        <w:t>หยุด poll เมื่อ logout/session หมดอายุ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Auth.js/Settings.js ถ้าจำเป็น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เปิด DevTools ดูจำนวน request ลดลง</w:t>
      </w:r>
    </w:p>
    <w:p>
      <w:pPr>
        <w:pStyle w:val="ListBullet"/>
      </w:pPr>
      <w:r>
        <w:t>สลับ tab แล้ว poll เฉพาะ tab ที่เปิด</w:t>
      </w:r>
    </w:p>
    <w:p>
      <w:pPr>
        <w:pStyle w:val="ListBullet"/>
      </w:pPr>
      <w:r>
        <w:t>logout แล้ว interval หยุด</w:t>
      </w:r>
    </w:p>
    <w:p>
      <w:pPr>
        <w:pStyle w:val="Heading2"/>
      </w:pPr>
      <w:r>
        <w:t>A4 - แก้ปี hardcoded</w:t>
      </w:r>
    </w:p>
    <w:p>
      <w:r>
        <w:t>เป้าหมาย: ลด DATA_YEAR ที่ fix เป็น 2026 ใน frontend/backend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ตรวจ DATA_YEAR ใน Config.js/Scripts.html/Settings.js</w:t>
      </w:r>
    </w:p>
    <w:p>
      <w:pPr>
        <w:pStyle w:val="ListNumber"/>
      </w:pPr>
      <w:r>
        <w:t>อ่าน dataYear จาก getAllData() ให้เป็นแหล่งเดียว</w:t>
      </w:r>
    </w:p>
    <w:p>
      <w:pPr>
        <w:pStyle w:val="ListNumber"/>
      </w:pPr>
      <w:r>
        <w:t>ถ้าคอลัมน์เป็น Rev May 26 ให้แปลง year suffix จาก DATA_YEAR</w:t>
      </w:r>
    </w:p>
    <w:p>
      <w:pPr>
        <w:pStyle w:val="ListNumber"/>
      </w:pPr>
      <w:r>
        <w:t>target key ยังคงใช้ DATA_YEAR เดิม แต่ต้องมาจาก config/data ไม่ hardcoded ในหลายจุด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Config.js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Settings.js</w:t>
      </w:r>
    </w:p>
    <w:p>
      <w:pPr>
        <w:pStyle w:val="ListBullet"/>
      </w:pPr>
      <w:r>
        <w:t>DataReader.js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ปีใน UI ตรงกับ dataYear</w:t>
      </w:r>
    </w:p>
    <w:p>
      <w:pPr>
        <w:pStyle w:val="ListBullet"/>
      </w:pPr>
      <w:r>
        <w:t>เพิ่ม Raw-KPI เดือนใหม่แล้วไม่ต้องแก้หลายจุด</w:t>
      </w:r>
    </w:p>
    <w:p>
      <w:pPr>
        <w:pStyle w:val="ListBullet"/>
      </w:pPr>
      <w:r>
        <w:t>target เดือนยังอ่านได้ถูก</w:t>
      </w:r>
    </w:p>
    <w:p>
      <w:pPr>
        <w:pStyle w:val="Heading2"/>
      </w:pPr>
      <w:r>
        <w:t>B1 - Action Center / ชี้เป้าลูกค้า</w:t>
      </w:r>
    </w:p>
    <w:p>
      <w:r>
        <w:t>เป้าหมาย: รายการงานที่ BD ต้องทำวันนี้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สร้าง computeActionCenterRows(rows, tracking, growth, target)</w:t>
      </w:r>
    </w:p>
    <w:p>
      <w:pPr>
        <w:pStyle w:val="ListNumber"/>
      </w:pPr>
      <w:r>
        <w:t>จัดกลุ่ม: Risk ยอดตก, ยังไม่อัปเดต, Growth opportunity, ใกล้ cutoff</w:t>
      </w:r>
    </w:p>
    <w:p>
      <w:pPr>
        <w:pStyle w:val="ListNumber"/>
      </w:pPr>
      <w:r>
        <w:t>แต่ละ row ต้องมี reasonText, priorityScore, metrics, status, action buttons</w:t>
      </w:r>
    </w:p>
    <w:p>
      <w:pPr>
        <w:pStyle w:val="ListNumber"/>
      </w:pPr>
      <w:r>
        <w:t>ปุ่มดูรายละเอียดต้อง scroll ไปตารางหรือเปิด modal</w:t>
      </w:r>
    </w:p>
    <w:p>
      <w:pPr>
        <w:pStyle w:val="ListNumber"/>
      </w:pPr>
      <w:r>
        <w:t>ไม่เขียนชีตใหม่ ใช้ saveTracking เดิมเมื่อบันทึกสถานะ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ListBullet"/>
      </w:pPr>
      <w:r>
        <w:t>Styles.html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BD เห็นเฉพาะข้อมูลที่มีสิทธิ์</w:t>
      </w:r>
    </w:p>
    <w:p>
      <w:pPr>
        <w:pStyle w:val="ListBullet"/>
      </w:pPr>
      <w:r>
        <w:t>รายการเรียงตาม priority</w:t>
      </w:r>
    </w:p>
    <w:p>
      <w:pPr>
        <w:pStyle w:val="ListBullet"/>
      </w:pPr>
      <w:r>
        <w:t>กดบันทึกแล้วลง Tracking เดิมและ reload กลับมาเห็น</w:t>
      </w:r>
    </w:p>
    <w:p>
      <w:pPr>
        <w:pStyle w:val="Heading2"/>
      </w:pPr>
      <w:r>
        <w:t>B2 - Priority Score</w:t>
      </w:r>
    </w:p>
    <w:p>
      <w:r>
        <w:t>เป้าหมาย: คะแนนจัดลำดับลูกค้า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นิยามสูตรคะแนนใน function เดียว เช่น calcPriorityScore(row, tracking)</w:t>
      </w:r>
    </w:p>
    <w:p>
      <w:pPr>
        <w:pStyle w:val="ListNumber"/>
      </w:pPr>
      <w:r>
        <w:t>ใช้ Diff/%Change/ยอดเดือนก่อน/status/updatedAt/cutoff</w:t>
      </w:r>
    </w:p>
    <w:p>
      <w:pPr>
        <w:pStyle w:val="ListNumber"/>
      </w:pPr>
      <w:r>
        <w:t>แสดงคะแนนและเหตุผล เช่น “ยอดลด -45%, ยังไม่ติดต่อ”</w:t>
      </w:r>
    </w:p>
    <w:p>
      <w:pPr>
        <w:pStyle w:val="ListNumber"/>
      </w:pPr>
      <w:r>
        <w:t>ทำให้สูตรปรับ threshold ได้ง่าย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Agent ยอดตกหนักขึ้นบนสุด</w:t>
      </w:r>
    </w:p>
    <w:p>
      <w:pPr>
        <w:pStyle w:val="ListBullet"/>
      </w:pPr>
      <w:r>
        <w:t>มีคำอธิบายคะแนน</w:t>
      </w:r>
    </w:p>
    <w:p>
      <w:pPr>
        <w:pStyle w:val="ListBullet"/>
      </w:pPr>
      <w:r>
        <w:t>filter/month เปลี่ยนแล้ว score เปลี่ยนตาม</w:t>
      </w:r>
    </w:p>
    <w:p>
      <w:pPr>
        <w:pStyle w:val="Heading2"/>
      </w:pPr>
      <w:r>
        <w:t>B3 - Next Follow-up Date</w:t>
      </w:r>
    </w:p>
    <w:p>
      <w:r>
        <w:t>เป้าหมาย: ใช้ถ้ามีข้อมูล ไม่เพิ่มชีตตอนนี้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ตรวจว่าข้อมูล tracking มี field วันที่ถัดไปหรือไม่</w:t>
      </w:r>
    </w:p>
    <w:p>
      <w:pPr>
        <w:pStyle w:val="ListNumber"/>
      </w:pPr>
      <w:r>
        <w:t>ถ้าไม่มีให้แสดง “ยังไม่กำหนด”</w:t>
      </w:r>
    </w:p>
    <w:p>
      <w:pPr>
        <w:pStyle w:val="ListNumber"/>
      </w:pPr>
      <w:r>
        <w:t>เตรียม UI column/placeholders โดยไม่ save field ใหม่</w:t>
      </w:r>
    </w:p>
    <w:p>
      <w:pPr>
        <w:pStyle w:val="ListNumber"/>
      </w:pPr>
      <w:r>
        <w:t>หากอนาคตเพิ่ม field ให้ reuse component เดิม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ไม่มี field แล้วระบบไม่ error</w:t>
      </w:r>
    </w:p>
    <w:p>
      <w:pPr>
        <w:pStyle w:val="ListBullet"/>
      </w:pPr>
      <w:r>
        <w:t>มี field แล้วแสดงและใช้ใน Daily Progress ได้</w:t>
      </w:r>
    </w:p>
    <w:p>
      <w:pPr>
        <w:pStyle w:val="Heading2"/>
      </w:pPr>
      <w:r>
        <w:t>B5 - Daily Task Progress</w:t>
      </w:r>
    </w:p>
    <w:p>
      <w:r>
        <w:t>เป้าหมาย: สรุปงานรายวันของ BD/AM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คำนวณ total tasks จาก Action Center/Tracking รอบปัจจุบัน</w:t>
      </w:r>
    </w:p>
    <w:p>
      <w:pPr>
        <w:pStyle w:val="ListNumber"/>
      </w:pPr>
      <w:r>
        <w:t>แยก done/pending/success/fail/noStatus</w:t>
      </w:r>
    </w:p>
    <w:p>
      <w:pPr>
        <w:pStyle w:val="ListNumber"/>
      </w:pPr>
      <w:r>
        <w:t>แสดง progress bar และตัวเลข</w:t>
      </w:r>
    </w:p>
    <w:p>
      <w:pPr>
        <w:pStyle w:val="ListNumber"/>
      </w:pPr>
      <w:r>
        <w:t>AM/Director แยกตาม BD/Zone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ตัวเลขรวมตรงกับรายการ</w:t>
      </w:r>
    </w:p>
    <w:p>
      <w:pPr>
        <w:pStyle w:val="ListBullet"/>
      </w:pPr>
      <w:r>
        <w:t>status เปลี่ยนแล้ว progress เปลี่ยน</w:t>
      </w:r>
    </w:p>
    <w:p>
      <w:pPr>
        <w:pStyle w:val="ListBullet"/>
      </w:pPr>
      <w:r>
        <w:t>role ต่างกันเห็น scope ต่างกัน</w:t>
      </w:r>
    </w:p>
    <w:p>
      <w:pPr>
        <w:pStyle w:val="Heading2"/>
      </w:pPr>
      <w:r>
        <w:t>D1 - AM Workspace</w:t>
      </w:r>
    </w:p>
    <w:p>
      <w:r>
        <w:t>เป้าหมาย: หน้าบริหารทีมสำหรับ AM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ใช้ role/zones จาก session</w:t>
      </w:r>
    </w:p>
    <w:p>
      <w:pPr>
        <w:pStyle w:val="ListNumber"/>
      </w:pPr>
      <w:r>
        <w:t>aggregate revenue/volume/tracking by BD/Zone</w:t>
      </w:r>
    </w:p>
    <w:p>
      <w:pPr>
        <w:pStyle w:val="ListNumber"/>
      </w:pPr>
      <w:r>
        <w:t>แสดง Team KPI, BD Follow-up Completion, Top Risk by BD</w:t>
      </w:r>
    </w:p>
    <w:p>
      <w:pPr>
        <w:pStyle w:val="ListNumber"/>
      </w:pPr>
      <w:r>
        <w:t>ห้าม AM เห็นข้อมูลนอก zone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ListBullet"/>
      </w:pPr>
      <w:r>
        <w:t>DataReader.js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AM เห็นเฉพาะ zone ตัวเอง</w:t>
      </w:r>
    </w:p>
    <w:p>
      <w:pPr>
        <w:pStyle w:val="ListBullet"/>
      </w:pPr>
      <w:r>
        <w:t>Director switch role ได้ถ้ามี UI</w:t>
      </w:r>
    </w:p>
    <w:p>
      <w:pPr>
        <w:pStyle w:val="ListBullet"/>
      </w:pPr>
      <w:r>
        <w:t>Ranking/summary ตรงกับ filter</w:t>
      </w:r>
    </w:p>
    <w:p>
      <w:pPr>
        <w:pStyle w:val="Heading2"/>
      </w:pPr>
      <w:r>
        <w:t>D2 - Director Control Center</w:t>
      </w:r>
    </w:p>
    <w:p>
      <w:r>
        <w:t>เป้าหมาย: หน้ารวมสำหรับ Director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รวม Target, Threshold, Performance, Export, Security Overview</w:t>
      </w:r>
    </w:p>
    <w:p>
      <w:pPr>
        <w:pStyle w:val="ListNumber"/>
      </w:pPr>
      <w:r>
        <w:t>ใช้ฟังก์ชัน target เดิม ไม่สร้าง storage ใหม่</w:t>
      </w:r>
    </w:p>
    <w:p>
      <w:pPr>
        <w:pStyle w:val="ListNumber"/>
      </w:pPr>
      <w:r>
        <w:t>เพิ่ม section sheet health warning แบบอ่านอย่างเดียว</w:t>
      </w:r>
    </w:p>
    <w:p>
      <w:pPr>
        <w:pStyle w:val="ListNumber"/>
      </w:pPr>
      <w:r>
        <w:t>ใส่ permission guard Director-only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Body.html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Settings.js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BD/AM เข้าไม่ได้</w:t>
      </w:r>
    </w:p>
    <w:p>
      <w:pPr>
        <w:pStyle w:val="ListBullet"/>
      </w:pPr>
      <w:r>
        <w:t>Director ตั้ง target เดิมได้</w:t>
      </w:r>
    </w:p>
    <w:p>
      <w:pPr>
        <w:pStyle w:val="ListBullet"/>
      </w:pPr>
      <w:r>
        <w:t>มี audit log ทุก action</w:t>
      </w:r>
    </w:p>
    <w:p>
      <w:pPr>
        <w:pStyle w:val="Heading2"/>
      </w:pPr>
      <w:r>
        <w:t>D3 - BD Ranking</w:t>
      </w:r>
    </w:p>
    <w:p>
      <w:r>
        <w:t>เป้าหมาย: Leaderboard สำหรับ BD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กำหนดสูตรคะแนนรวม: revenue achievement, follow-up, success rate, risk saved, data completeness</w:t>
      </w:r>
    </w:p>
    <w:p>
      <w:pPr>
        <w:pStyle w:val="ListNumber"/>
      </w:pPr>
      <w:r>
        <w:t>สร้าง aggregate by BD</w:t>
      </w:r>
    </w:p>
    <w:p>
      <w:pPr>
        <w:pStyle w:val="ListNumber"/>
      </w:pPr>
      <w:r>
        <w:t>แสดง table + progress bar</w:t>
      </w:r>
    </w:p>
    <w:p>
      <w:pPr>
        <w:pStyle w:val="ListNumber"/>
      </w:pPr>
      <w:r>
        <w:t>เพิ่ม drill-down ราย BD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ListBullet"/>
      </w:pPr>
      <w:r>
        <w:t>Styles.html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Ranking เปลี่ยนตาม filter/month</w:t>
      </w:r>
    </w:p>
    <w:p>
      <w:pPr>
        <w:pStyle w:val="ListBullet"/>
      </w:pPr>
      <w:r>
        <w:t>คะแนนแต่ละส่วนแสดงได้</w:t>
      </w:r>
    </w:p>
    <w:p>
      <w:pPr>
        <w:pStyle w:val="ListBullet"/>
      </w:pPr>
      <w:r>
        <w:t>ไม่แสดง BD นอกสิทธิ์</w:t>
      </w:r>
    </w:p>
    <w:p>
      <w:pPr>
        <w:pStyle w:val="Heading2"/>
      </w:pPr>
      <w:r>
        <w:t>E1 - Target Progress จริง</w:t>
      </w:r>
    </w:p>
    <w:p>
      <w:r>
        <w:t>เป้าหมาย: ผูก target backend กับหน้า UI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โหลด getAllMonthlyTargets/getAllBdMonthlyTargets เดิม</w:t>
      </w:r>
    </w:p>
    <w:p>
      <w:pPr>
        <w:pStyle w:val="ListNumber"/>
      </w:pPr>
      <w:r>
        <w:t>คำนวณ actual revenue จากเดือนปัจจุบัน</w:t>
      </w:r>
    </w:p>
    <w:p>
      <w:pPr>
        <w:pStyle w:val="ListNumber"/>
      </w:pPr>
      <w:r>
        <w:t>คำนวณ percent, remaining, required per day</w:t>
      </w:r>
    </w:p>
    <w:p>
      <w:pPr>
        <w:pStyle w:val="ListNumber"/>
      </w:pPr>
      <w:r>
        <w:t>แสดงใน BD/AM/Director ตาม scope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Settings.js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ไม่มี target แล้วแสดง “ยังไม่ตั้งเป้า”</w:t>
      </w:r>
    </w:p>
    <w:p>
      <w:pPr>
        <w:pStyle w:val="ListBullet"/>
      </w:pPr>
      <w:r>
        <w:t>ตั้ง target แล้ว % เปลี่ยน</w:t>
      </w:r>
    </w:p>
    <w:p>
      <w:pPr>
        <w:pStyle w:val="ListBullet"/>
      </w:pPr>
      <w:r>
        <w:t>BD เห็นเป้าของตัวเองถ้ามี</w:t>
      </w:r>
    </w:p>
    <w:p>
      <w:pPr>
        <w:pStyle w:val="Heading2"/>
      </w:pPr>
      <w:r>
        <w:t>E2 - Forecast สิ้นเดือน</w:t>
      </w:r>
    </w:p>
    <w:p>
      <w:r>
        <w:t>เป้าหมาย: คาดการณ์ยอดสิ้นเดือน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ใช้ actual MTD / daysElapsed * daysInMonth</w:t>
      </w:r>
    </w:p>
    <w:p>
      <w:pPr>
        <w:pStyle w:val="ListNumber"/>
      </w:pPr>
      <w:r>
        <w:t>รองรับเดือนปัจจุบันและเดือนย้อนหลัง</w:t>
      </w:r>
    </w:p>
    <w:p>
      <w:pPr>
        <w:pStyle w:val="ListNumber"/>
      </w:pPr>
      <w:r>
        <w:t>ถ้าเดือนจบแล้ว forecast = actual</w:t>
      </w:r>
    </w:p>
    <w:p>
      <w:pPr>
        <w:pStyle w:val="ListNumber"/>
      </w:pPr>
      <w:r>
        <w:t>แสดง forecast เทียบ target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วันที่ผ่านไปไม่เป็น 0</w:t>
      </w:r>
    </w:p>
    <w:p>
      <w:pPr>
        <w:pStyle w:val="ListBullet"/>
      </w:pPr>
      <w:r>
        <w:t>เดือนย้อนหลังไม่คูณเกินจริง</w:t>
      </w:r>
    </w:p>
    <w:p>
      <w:pPr>
        <w:pStyle w:val="ListBullet"/>
      </w:pPr>
      <w:r>
        <w:t>forecast แสดงชัดว่าคาดการณ์</w:t>
      </w:r>
    </w:p>
    <w:p>
      <w:pPr>
        <w:pStyle w:val="Heading2"/>
      </w:pPr>
      <w:r>
        <w:t>E3 - Alert เสี่ยงไม่ถึงเป้า</w:t>
      </w:r>
    </w:p>
    <w:p>
      <w:r>
        <w:t>เป้าหมาย: แจ้งเตือนเมื่อ pace ต่ำกว่าเป้า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ถ้า forecast &lt; target สร้าง alert</w:t>
      </w:r>
    </w:p>
    <w:p>
      <w:pPr>
        <w:pStyle w:val="ListNumber"/>
      </w:pPr>
      <w:r>
        <w:t>คำนวณ shortfall และ required daily</w:t>
      </w:r>
    </w:p>
    <w:p>
      <w:pPr>
        <w:pStyle w:val="ListNumber"/>
      </w:pPr>
      <w:r>
        <w:t>แยกระดับ warning/danger</w:t>
      </w:r>
    </w:p>
    <w:p>
      <w:pPr>
        <w:pStyle w:val="ListNumber"/>
      </w:pPr>
      <w:r>
        <w:t>แสดงใน Home/BD/AM/Director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Styles.html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ต่ำกว่าเป้าเห็น alert</w:t>
      </w:r>
    </w:p>
    <w:p>
      <w:pPr>
        <w:pStyle w:val="ListBullet"/>
      </w:pPr>
      <w:r>
        <w:t>ถึงเป้าแล้วไม่เตือนหรือแสดง OK</w:t>
      </w:r>
    </w:p>
    <w:p>
      <w:pPr>
        <w:pStyle w:val="ListBullet"/>
      </w:pPr>
      <w:r>
        <w:t>ตัวเลข shortfall ถูกต้อง</w:t>
      </w:r>
    </w:p>
    <w:p>
      <w:pPr>
        <w:pStyle w:val="Heading2"/>
      </w:pPr>
      <w:r>
        <w:t>F3 - Column Toggle</w:t>
      </w:r>
    </w:p>
    <w:p>
      <w:r>
        <w:t>เป้าหมาย: เลือกเปิดปิดคอลัมน์ในตาราง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กำหนด default columns ที่จำเป็น</w:t>
      </w:r>
    </w:p>
    <w:p>
      <w:pPr>
        <w:pStyle w:val="ListNumber"/>
      </w:pPr>
      <w:r>
        <w:t>สร้าง groups: customer, metric, diff, carrier, tracking, target</w:t>
      </w:r>
    </w:p>
    <w:p>
      <w:pPr>
        <w:pStyle w:val="ListNumber"/>
      </w:pPr>
      <w:r>
        <w:t>จำค่าที่เลือกใน sessionStorage/localStorage</w:t>
      </w:r>
    </w:p>
    <w:p>
      <w:pPr>
        <w:pStyle w:val="ListNumber"/>
      </w:pPr>
      <w:r>
        <w:t>ไม่แสดงคอลัมน์หลังบ้านเป็น default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ListBullet"/>
      </w:pPr>
      <w:r>
        <w:t>Styles.html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เปิด/ปิดแล้วตารางเปลี่ยนทันที</w:t>
      </w:r>
    </w:p>
    <w:p>
      <w:pPr>
        <w:pStyle w:val="ListBullet"/>
      </w:pPr>
      <w:r>
        <w:t>refresh แล้วยังจำค่า</w:t>
      </w:r>
    </w:p>
    <w:p>
      <w:pPr>
        <w:pStyle w:val="ListBullet"/>
      </w:pPr>
      <w:r>
        <w:t>role บางตัวไม่เห็นคอลัมน์ sensitive</w:t>
      </w:r>
    </w:p>
    <w:p>
      <w:pPr>
        <w:pStyle w:val="Heading2"/>
      </w:pPr>
      <w:r>
        <w:t>G1 - Data Quality Check</w:t>
      </w:r>
    </w:p>
    <w:p>
      <w:r>
        <w:t>เป้าหมาย: อ่านและแจ้งเตือนเท่านั้น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เช็ก missing Agent Code/Name/Zone/Province</w:t>
      </w:r>
    </w:p>
    <w:p>
      <w:pPr>
        <w:pStyle w:val="ListNumber"/>
      </w:pPr>
      <w:r>
        <w:t>เช็ก duplicate Agent Code</w:t>
      </w:r>
    </w:p>
    <w:p>
      <w:pPr>
        <w:pStyle w:val="ListNumber"/>
      </w:pPr>
      <w:r>
        <w:t>เช็ก column จำเป็นหาย</w:t>
      </w:r>
    </w:p>
    <w:p>
      <w:pPr>
        <w:pStyle w:val="ListNumber"/>
      </w:pPr>
      <w:r>
        <w:t>เช็ก Rev/Vol abnormal</w:t>
      </w:r>
    </w:p>
    <w:p>
      <w:pPr>
        <w:pStyle w:val="ListNumber"/>
      </w:pPr>
      <w:r>
        <w:t>แสดงเป็น warning panel ไม่แก้ชีต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DataReader.js</w:t>
      </w:r>
    </w:p>
    <w:p>
      <w:pPr>
        <w:pStyle w:val="ListBullet"/>
      </w:pPr>
      <w:r>
        <w:t>Scripts.html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เจอปัญหาแล้วแจ้งรายการ</w:t>
      </w:r>
    </w:p>
    <w:p>
      <w:pPr>
        <w:pStyle w:val="ListBullet"/>
      </w:pPr>
      <w:r>
        <w:t>ไม่มีปัญหาแสดง OK</w:t>
      </w:r>
    </w:p>
    <w:p>
      <w:pPr>
        <w:pStyle w:val="ListBullet"/>
      </w:pPr>
      <w:r>
        <w:t>ไม่มีการเขียนชีต</w:t>
      </w:r>
    </w:p>
    <w:p>
      <w:pPr>
        <w:pStyle w:val="Heading2"/>
      </w:pPr>
      <w:r>
        <w:t>G2 - Sheet Health Monitor</w:t>
      </w:r>
    </w:p>
    <w:p>
      <w:r>
        <w:t>เป้าหมาย: ตรวจสถานะ sheet ที่ใช้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ตรวจ Users, Raw-KPI-* ล่าสุด, Tracking, TrackingGrowth, ActivityLog</w:t>
      </w:r>
    </w:p>
    <w:p>
      <w:pPr>
        <w:pStyle w:val="ListNumber"/>
      </w:pPr>
      <w:r>
        <w:t>แสดง OK/Warning/Error</w:t>
      </w:r>
    </w:p>
    <w:p>
      <w:pPr>
        <w:pStyle w:val="ListNumber"/>
      </w:pPr>
      <w:r>
        <w:t>บอกผลกระทบ เช่น “Carrier tab อาจไม่ครบ”</w:t>
      </w:r>
    </w:p>
    <w:p>
      <w:pPr>
        <w:pStyle w:val="ListNumber"/>
      </w:pPr>
      <w:r>
        <w:t>Director เห็นรายละเอียดมากกว่า role อื่น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DataReader.js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ชีตขาดแล้วแจ้งเตือน</w:t>
      </w:r>
    </w:p>
    <w:p>
      <w:pPr>
        <w:pStyle w:val="ListBullet"/>
      </w:pPr>
      <w:r>
        <w:t>ไม่แก้ชีต</w:t>
      </w:r>
    </w:p>
    <w:p>
      <w:pPr>
        <w:pStyle w:val="ListBullet"/>
      </w:pPr>
      <w:r>
        <w:t>แยก severity ถูกต้อง</w:t>
      </w:r>
    </w:p>
    <w:p>
      <w:pPr>
        <w:pStyle w:val="Heading2"/>
      </w:pPr>
      <w:r>
        <w:t>H1 - Export Tracking Report</w:t>
      </w:r>
    </w:p>
    <w:p>
      <w:r>
        <w:t>เป้าหมาย: รายงาน Tracking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ใช้ข้อมูล tracking เดิมตาม permission</w:t>
      </w:r>
    </w:p>
    <w:p>
      <w:pPr>
        <w:pStyle w:val="ListNumber"/>
      </w:pPr>
      <w:r>
        <w:t>เลือกเดือน/cutoff/scope</w:t>
      </w:r>
    </w:p>
    <w:p>
      <w:pPr>
        <w:pStyle w:val="ListNumber"/>
      </w:pPr>
      <w:r>
        <w:t>ใส่ watermark และ exportedBy</w:t>
      </w:r>
    </w:p>
    <w:p>
      <w:pPr>
        <w:pStyle w:val="ListNumber"/>
      </w:pPr>
      <w:r>
        <w:t>log export action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Settings.js/Tracking.js ถ้าต้องเพิ่ม backend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BD export scope ตัวเอง</w:t>
      </w:r>
    </w:p>
    <w:p>
      <w:pPr>
        <w:pStyle w:val="ListBullet"/>
      </w:pPr>
      <w:r>
        <w:t>Director export all</w:t>
      </w:r>
    </w:p>
    <w:p>
      <w:pPr>
        <w:pStyle w:val="ListBullet"/>
      </w:pPr>
      <w:r>
        <w:t>ไฟล์มี watermark</w:t>
      </w:r>
    </w:p>
    <w:p>
      <w:pPr>
        <w:pStyle w:val="Heading2"/>
      </w:pPr>
      <w:r>
        <w:t>H2 - Export BD Performance</w:t>
      </w:r>
    </w:p>
    <w:p>
      <w:r>
        <w:t>เป้าหมาย: รายงานผลงาน BD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รวม revenue, target, follow-up, success rate, ranking</w:t>
      </w:r>
    </w:p>
    <w:p>
      <w:pPr>
        <w:pStyle w:val="ListNumber"/>
      </w:pPr>
      <w:r>
        <w:t>รองรับ AM/Director scope</w:t>
      </w:r>
    </w:p>
    <w:p>
      <w:pPr>
        <w:pStyle w:val="ListNumber"/>
      </w:pPr>
      <w:r>
        <w:t>ใส่ generated time และ scope</w:t>
      </w:r>
    </w:p>
    <w:p>
      <w:pPr>
        <w:pStyle w:val="ListNumber"/>
      </w:pPr>
      <w:r>
        <w:t>log ทุกครั้ง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ตัวเลขตรงกับ dashboard</w:t>
      </w:r>
    </w:p>
    <w:p>
      <w:pPr>
        <w:pStyle w:val="ListBullet"/>
      </w:pPr>
      <w:r>
        <w:t>permission จำกัดถูก</w:t>
      </w:r>
    </w:p>
    <w:p>
      <w:pPr>
        <w:pStyle w:val="ListBullet"/>
      </w:pPr>
      <w:r>
        <w:t>watermark อยู่ในไฟล์</w:t>
      </w:r>
    </w:p>
    <w:p>
      <w:pPr>
        <w:pStyle w:val="Heading2"/>
      </w:pPr>
      <w:r>
        <w:t>H3 - Weekly Summary</w:t>
      </w:r>
    </w:p>
    <w:p>
      <w:r>
        <w:t>เป้าหมาย: สรุปรายสัปดาห์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สร้าง summary: revenue, target, risk, growth, follow-up, top alerts, data quality</w:t>
      </w:r>
    </w:p>
    <w:p>
      <w:pPr>
        <w:pStyle w:val="ListNumber"/>
      </w:pPr>
      <w:r>
        <w:t>รองรับ export/print</w:t>
      </w:r>
    </w:p>
    <w:p>
      <w:pPr>
        <w:pStyle w:val="ListNumber"/>
      </w:pPr>
      <w:r>
        <w:t>ใช้ข้อมูลเดิมทั้งหมด</w:t>
      </w:r>
    </w:p>
    <w:p>
      <w:pPr>
        <w:pStyle w:val="ListNumber"/>
      </w:pPr>
      <w:r>
        <w:t>ไม่สร้างชีตใหม่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สรุปแสดงภายใน dashboard</w:t>
      </w:r>
    </w:p>
    <w:p>
      <w:pPr>
        <w:pStyle w:val="ListBullet"/>
      </w:pPr>
      <w:r>
        <w:t>export ได้ตามสิทธิ์</w:t>
      </w:r>
    </w:p>
    <w:p>
      <w:pPr>
        <w:pStyle w:val="ListBullet"/>
      </w:pPr>
      <w:r>
        <w:t>ข้อมูลเปลี่ยนตาม filter/scope</w:t>
      </w:r>
    </w:p>
    <w:p>
      <w:pPr>
        <w:pStyle w:val="Heading2"/>
      </w:pPr>
      <w:r>
        <w:t>I1 - ลด KPI Cards</w:t>
      </w:r>
    </w:p>
    <w:p>
      <w:r>
        <w:t>เป้าหมาย: เหลือ card เฉพาะตัวเลขสรุปหลัก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ระบุ card ที่จำเป็น 5-7 ใบ</w:t>
      </w:r>
    </w:p>
    <w:p>
      <w:pPr>
        <w:pStyle w:val="ListNumber"/>
      </w:pPr>
      <w:r>
        <w:t>ย้ายข้อมูลรายเดือนหลายค่าไป chart</w:t>
      </w:r>
    </w:p>
    <w:p>
      <w:pPr>
        <w:pStyle w:val="ListNumber"/>
      </w:pPr>
      <w:r>
        <w:t>เพิ่ม mini trend ใน card ถ้าพื้นที่พอ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ListBullet"/>
      </w:pPr>
      <w:r>
        <w:t>Styles.html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card ไม่เกิน 7 ใบ</w:t>
      </w:r>
    </w:p>
    <w:p>
      <w:pPr>
        <w:pStyle w:val="ListBullet"/>
      </w:pPr>
      <w:r>
        <w:t>ไม่มี card ซ้ำเดือนหลายใบ</w:t>
      </w:r>
    </w:p>
    <w:p>
      <w:pPr>
        <w:pStyle w:val="ListBullet"/>
      </w:pPr>
      <w:r>
        <w:t>อ่านหน้าแรกง่ายขึ้น</w:t>
      </w:r>
    </w:p>
    <w:p>
      <w:pPr>
        <w:pStyle w:val="Heading2"/>
      </w:pPr>
      <w:r>
        <w:t>I2 - Revenue/Volume Monthly Trend</w:t>
      </w:r>
    </w:p>
    <w:p>
      <w:r>
        <w:t>เป้าหมาย: แสดง Rev/Vol รายเดือนเป็น combo chart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ใช้ MONTHS ที่ auto discover</w:t>
      </w:r>
    </w:p>
    <w:p>
      <w:pPr>
        <w:pStyle w:val="ListNumber"/>
      </w:pPr>
      <w:r>
        <w:t>รวม revenue/volume ตาม filter scope</w:t>
      </w:r>
    </w:p>
    <w:p>
      <w:pPr>
        <w:pStyle w:val="ListNumber"/>
      </w:pPr>
      <w:r>
        <w:t>Bar=Revenue Line=Volume</w:t>
      </w:r>
    </w:p>
    <w:p>
      <w:pPr>
        <w:pStyle w:val="ListNumber"/>
      </w:pPr>
      <w:r>
        <w:t>tooltip แสดงตัวเลขเต็ม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เลือกเดือน/filter แล้ว chart update</w:t>
      </w:r>
    </w:p>
    <w:p>
      <w:pPr>
        <w:pStyle w:val="ListBullet"/>
      </w:pPr>
      <w:r>
        <w:t>เดือนที่ไม่มีข้อมูลไม่ทำให้ error</w:t>
      </w:r>
    </w:p>
    <w:p>
      <w:pPr>
        <w:pStyle w:val="ListBullet"/>
      </w:pPr>
      <w:r>
        <w:t>Rev/Vol ตรงกับ KPI</w:t>
      </w:r>
    </w:p>
    <w:p>
      <w:pPr>
        <w:pStyle w:val="Heading2"/>
      </w:pPr>
      <w:r>
        <w:t>I3 - Avg Rev/Avg Vol Trend</w:t>
      </w:r>
    </w:p>
    <w:p>
      <w:r>
        <w:t>เป้าหมาย: กราฟเส้นค่าเฉลี่ย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คำนวณ Avg Rev/Avg Vol ตามเดือน</w:t>
      </w:r>
    </w:p>
    <w:p>
      <w:pPr>
        <w:pStyle w:val="ListNumber"/>
      </w:pPr>
      <w:r>
        <w:t>แยกกราฟจาก Rev/Vol ถ้า scale ต่างกันมาก</w:t>
      </w:r>
    </w:p>
    <w:p>
      <w:pPr>
        <w:pStyle w:val="ListNumber"/>
      </w:pPr>
      <w:r>
        <w:t>เพิ่มคำอธิบาย insight สั้น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เส้นแสดงครบเดือนที่มี</w:t>
      </w:r>
    </w:p>
    <w:p>
      <w:pPr>
        <w:pStyle w:val="ListBullet"/>
      </w:pPr>
      <w:r>
        <w:t>ค่าไม่หารศูนย์</w:t>
      </w:r>
    </w:p>
    <w:p>
      <w:pPr>
        <w:pStyle w:val="ListBullet"/>
      </w:pPr>
      <w:r>
        <w:t>legend ชัดเจน</w:t>
      </w:r>
    </w:p>
    <w:p>
      <w:pPr>
        <w:pStyle w:val="Heading2"/>
      </w:pPr>
      <w:r>
        <w:t>I4 - Top Growth/Top Loss</w:t>
      </w:r>
    </w:p>
    <w:p>
      <w:r>
        <w:t>เป้าหมาย: Horizontal bar chart จัดอันดับ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คำนวณ top 10 growth/loss จาก Diff/%Change</w:t>
      </w:r>
    </w:p>
    <w:p>
      <w:pPr>
        <w:pStyle w:val="ListNumber"/>
      </w:pPr>
      <w:r>
        <w:t>แสดง Agent + value</w:t>
      </w:r>
    </w:p>
    <w:p>
      <w:pPr>
        <w:pStyle w:val="ListNumber"/>
      </w:pPr>
      <w:r>
        <w:t>คลิกแล้ว drill-down ไป agent/table</w:t>
      </w:r>
    </w:p>
    <w:p>
      <w:pPr>
        <w:pStyle w:val="ListNumber"/>
      </w:pPr>
      <w:r>
        <w:t>แยก Growth กับ Loss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Top loss เรียงถูก</w:t>
      </w:r>
    </w:p>
    <w:p>
      <w:pPr>
        <w:pStyle w:val="ListBullet"/>
      </w:pPr>
      <w:r>
        <w:t>คลิกแล้วไปข้อมูลถูก</w:t>
      </w:r>
    </w:p>
    <w:p>
      <w:pPr>
        <w:pStyle w:val="ListBullet"/>
      </w:pPr>
      <w:r>
        <w:t>filter มีผลกับ chart</w:t>
      </w:r>
    </w:p>
    <w:p>
      <w:pPr>
        <w:pStyle w:val="Heading2"/>
      </w:pPr>
      <w:r>
        <w:t>I5 - Action Center เป็น Priority List</w:t>
      </w:r>
    </w:p>
    <w:p>
      <w:r>
        <w:t>เป้าหมาย: ไม่ทำ Action Center เป็นกราฟ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ออกแบบเป็น list compact</w:t>
      </w:r>
    </w:p>
    <w:p>
      <w:pPr>
        <w:pStyle w:val="ListNumber"/>
      </w:pPr>
      <w:r>
        <w:t>มี badge เหตุผลและ priority</w:t>
      </w:r>
    </w:p>
    <w:p>
      <w:pPr>
        <w:pStyle w:val="ListNumber"/>
      </w:pPr>
      <w:r>
        <w:t>มี action buttons</w:t>
      </w:r>
    </w:p>
    <w:p>
      <w:pPr>
        <w:pStyle w:val="ListNumber"/>
      </w:pPr>
      <w:r>
        <w:t>แสดง sparkline เล็กถ้าทำได้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Body.html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Styles.html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BD ทำงานจาก list ได้</w:t>
      </w:r>
    </w:p>
    <w:p>
      <w:pPr>
        <w:pStyle w:val="ListBullet"/>
      </w:pPr>
      <w:r>
        <w:t>ไม่แสดง column ที่ไม่จำเป็น</w:t>
      </w:r>
    </w:p>
    <w:p>
      <w:pPr>
        <w:pStyle w:val="ListBullet"/>
      </w:pPr>
      <w:r>
        <w:t>รองรับ mobile</w:t>
      </w:r>
    </w:p>
    <w:p>
      <w:pPr>
        <w:pStyle w:val="Heading2"/>
      </w:pPr>
      <w:r>
        <w:t>I6 - Carrier Visualization</w:t>
      </w:r>
    </w:p>
    <w:p>
      <w:r>
        <w:t>เป้าหมาย: Carrier เป็น stacked/ranking/table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Carrier Mix stacked bar รายเดือน</w:t>
      </w:r>
    </w:p>
    <w:p>
      <w:pPr>
        <w:pStyle w:val="ListNumber"/>
      </w:pPr>
      <w:r>
        <w:t>Top carrier ranking</w:t>
      </w:r>
    </w:p>
    <w:p>
      <w:pPr>
        <w:pStyle w:val="ListNumber"/>
      </w:pPr>
      <w:r>
        <w:t>Carrier detail table เฉพาะ tab carrier</w:t>
      </w:r>
    </w:p>
    <w:p>
      <w:pPr>
        <w:pStyle w:val="ListNumber"/>
      </w:pPr>
      <w:r>
        <w:t>ไม่เอา carrier ทุก column ไปโชว์ table หลัก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Carrier tab อ่านง่าย</w:t>
      </w:r>
    </w:p>
    <w:p>
      <w:pPr>
        <w:pStyle w:val="ListBullet"/>
      </w:pPr>
      <w:r>
        <w:t>table หลักไม่รก</w:t>
      </w:r>
    </w:p>
    <w:p>
      <w:pPr>
        <w:pStyle w:val="ListBullet"/>
      </w:pPr>
      <w:r>
        <w:t>filter carrier ยังทำงาน</w:t>
      </w:r>
    </w:p>
    <w:p>
      <w:pPr>
        <w:pStyle w:val="Heading2"/>
      </w:pPr>
      <w:r>
        <w:t>I7 - Zone/Province Ranking</w:t>
      </w:r>
    </w:p>
    <w:p>
      <w:r>
        <w:t>เป้าหมาย: Ranking chart แทน card หลายใบ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Top Zone by Revenue</w:t>
      </w:r>
    </w:p>
    <w:p>
      <w:pPr>
        <w:pStyle w:val="ListNumber"/>
      </w:pPr>
      <w:r>
        <w:t>Top Zone by Loss</w:t>
      </w:r>
    </w:p>
    <w:p>
      <w:pPr>
        <w:pStyle w:val="ListNumber"/>
      </w:pPr>
      <w:r>
        <w:t>Top Province by Revenue</w:t>
      </w:r>
    </w:p>
    <w:p>
      <w:pPr>
        <w:pStyle w:val="ListNumber"/>
      </w:pPr>
      <w:r>
        <w:t>Director เห็น Area/Zone รวม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Ranking update ตาม role/filter</w:t>
      </w:r>
    </w:p>
    <w:p>
      <w:pPr>
        <w:pStyle w:val="ListBullet"/>
      </w:pPr>
      <w:r>
        <w:t>ไม่แสดง province เป็น card เยอะ</w:t>
      </w:r>
    </w:p>
    <w:p>
      <w:pPr>
        <w:pStyle w:val="ListBullet"/>
      </w:pPr>
      <w:r>
        <w:t>drill-down ได้</w:t>
      </w:r>
    </w:p>
    <w:p>
      <w:pPr>
        <w:pStyle w:val="Heading2"/>
      </w:pPr>
      <w:r>
        <w:t>I8 - Tracking Funnel/Status Chart</w:t>
      </w:r>
    </w:p>
    <w:p>
      <w:r>
        <w:t>เป้าหมาย: แสดง workflow สถานะ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รวม status count จาก Tracking เดิม</w:t>
      </w:r>
    </w:p>
    <w:p>
      <w:pPr>
        <w:pStyle w:val="ListNumber"/>
      </w:pPr>
      <w:r>
        <w:t>ทำ funnel หรือ stacked bar</w:t>
      </w:r>
    </w:p>
    <w:p>
      <w:pPr>
        <w:pStyle w:val="ListNumber"/>
      </w:pPr>
      <w:r>
        <w:t>แยก by BD/Zone สำหรับ AM/Director</w:t>
      </w:r>
    </w:p>
    <w:p>
      <w:pPr>
        <w:pStyle w:val="ListNumber"/>
      </w:pPr>
      <w:r>
        <w:t>คลิก status เพื่อ filter list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status count ตรงกับ tracking</w:t>
      </w:r>
    </w:p>
    <w:p>
      <w:pPr>
        <w:pStyle w:val="ListBullet"/>
      </w:pPr>
      <w:r>
        <w:t>คลิก filter ได้</w:t>
      </w:r>
    </w:p>
    <w:p>
      <w:pPr>
        <w:pStyle w:val="ListBullet"/>
      </w:pPr>
      <w:r>
        <w:t>แสดงรอบ cutoff ชัด</w:t>
      </w:r>
    </w:p>
    <w:p>
      <w:pPr>
        <w:pStyle w:val="Heading2"/>
      </w:pPr>
      <w:r>
        <w:t>I9 - BD Leaderboard</w:t>
      </w:r>
    </w:p>
    <w:p>
      <w:r>
        <w:t>เป้าหมาย: ตารางอันดับ + progress bar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ใช้สูตร D3</w:t>
      </w:r>
    </w:p>
    <w:p>
      <w:pPr>
        <w:pStyle w:val="ListNumber"/>
      </w:pPr>
      <w:r>
        <w:t>แสดงอันดับ/BD/%target/follow-up/success/score</w:t>
      </w:r>
    </w:p>
    <w:p>
      <w:pPr>
        <w:pStyle w:val="ListNumber"/>
      </w:pPr>
      <w:r>
        <w:t>เพิ่ม sorting</w:t>
      </w:r>
    </w:p>
    <w:p>
      <w:pPr>
        <w:pStyle w:val="ListNumber"/>
      </w:pPr>
      <w:r>
        <w:t>drill-down ราย BD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อันดับถูก</w:t>
      </w:r>
    </w:p>
    <w:p>
      <w:pPr>
        <w:pStyle w:val="ListBullet"/>
      </w:pPr>
      <w:r>
        <w:t>sort ได้</w:t>
      </w:r>
    </w:p>
    <w:p>
      <w:pPr>
        <w:pStyle w:val="ListBullet"/>
      </w:pPr>
      <w:r>
        <w:t>role scope ถูก</w:t>
      </w:r>
    </w:p>
    <w:p>
      <w:pPr>
        <w:pStyle w:val="Heading2"/>
      </w:pPr>
      <w:r>
        <w:t>I10 - Target Progress + Forecast Chart</w:t>
      </w:r>
    </w:p>
    <w:p>
      <w:r>
        <w:t>เป้าหมาย: Progress + actual vs pace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Progress bar actual/target</w:t>
      </w:r>
    </w:p>
    <w:p>
      <w:pPr>
        <w:pStyle w:val="ListNumber"/>
      </w:pPr>
      <w:r>
        <w:t>Line actual vs target pace</w:t>
      </w:r>
    </w:p>
    <w:p>
      <w:pPr>
        <w:pStyle w:val="ListNumber"/>
      </w:pPr>
      <w:r>
        <w:t>แสดง required daily</w:t>
      </w:r>
    </w:p>
    <w:p>
      <w:pPr>
        <w:pStyle w:val="ListNumber"/>
      </w:pPr>
      <w:r>
        <w:t>alert จาก E3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Styles.html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เส้น pace ถูก</w:t>
      </w:r>
    </w:p>
    <w:p>
      <w:pPr>
        <w:pStyle w:val="ListBullet"/>
      </w:pPr>
      <w:r>
        <w:t>เดือนย้อนหลังไม่เพี้ยน</w:t>
      </w:r>
    </w:p>
    <w:p>
      <w:pPr>
        <w:pStyle w:val="ListBullet"/>
      </w:pPr>
      <w:r>
        <w:t>ไม่มี target แล้ว graceful</w:t>
      </w:r>
    </w:p>
    <w:p>
      <w:pPr>
        <w:pStyle w:val="Heading2"/>
      </w:pPr>
      <w:r>
        <w:t>I11 - Column Visibility</w:t>
      </w:r>
    </w:p>
    <w:p>
      <w:r>
        <w:t>เป้าหมาย: จัดกลุ่มคอลัมน์ตาม workflow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Default: Agent, Phone, Zone, Package, Rev, Vol, Diff, %Change, Status</w:t>
      </w:r>
    </w:p>
    <w:p>
      <w:pPr>
        <w:pStyle w:val="ListNumber"/>
      </w:pPr>
      <w:r>
        <w:t>Toggle: City/Province/AREA/Carrier/AvgVol/Month-2/Reason/Note</w:t>
      </w:r>
    </w:p>
    <w:p>
      <w:pPr>
        <w:pStyle w:val="ListNumber"/>
      </w:pPr>
      <w:r>
        <w:t>Hidden: Dup/Renew/create month/Zone Recheck/province ซ้ำ</w:t>
      </w:r>
    </w:p>
    <w:p>
      <w:pPr>
        <w:pStyle w:val="ListNumber"/>
      </w:pPr>
      <w:r>
        <w:t>บันทึก preference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default table กระชับ</w:t>
      </w:r>
    </w:p>
    <w:p>
      <w:pPr>
        <w:pStyle w:val="ListBullet"/>
      </w:pPr>
      <w:r>
        <w:t>เปิด carrier columns ได้</w:t>
      </w:r>
    </w:p>
    <w:p>
      <w:pPr>
        <w:pStyle w:val="ListBullet"/>
      </w:pPr>
      <w:r>
        <w:t>hidden columns ไม่โผล่ในหลัก</w:t>
      </w:r>
    </w:p>
    <w:p>
      <w:pPr>
        <w:pStyle w:val="Heading2"/>
      </w:pPr>
      <w:r>
        <w:t>S1 - Token Hardening</w:t>
      </w:r>
    </w:p>
    <w:p>
      <w:r>
        <w:t>เป้าหมาย: เสริม token/session เดิม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เปลี่ยน token generation ให้ใช้ Utilities.getUuid()+random/time hash หรือ helper ปลอดภัยกว่า Math.random</w:t>
      </w:r>
    </w:p>
    <w:p>
      <w:pPr>
        <w:pStyle w:val="ListNumber"/>
      </w:pPr>
      <w:r>
        <w:t>เก็บ token metadata: username, role, zones, loginTime, lastActive, userAgent fingerprint</w:t>
      </w:r>
    </w:p>
    <w:p>
      <w:pPr>
        <w:pStyle w:val="ListNumber"/>
      </w:pPr>
      <w:r>
        <w:t>ตรวจ token prefix/format และ metadata ทุก getSession</w:t>
      </w:r>
    </w:p>
    <w:p>
      <w:pPr>
        <w:pStyle w:val="ListNumber"/>
      </w:pPr>
      <w:r>
        <w:t>log token invalid/expired/anomaly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Auth.js</w:t>
      </w:r>
    </w:p>
    <w:p>
      <w:pPr>
        <w:pStyle w:val="ListBullet"/>
      </w:pPr>
      <w:r>
        <w:t>Constants.js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login ได้ปกติ</w:t>
      </w:r>
    </w:p>
    <w:p>
      <w:pPr>
        <w:pStyle w:val="ListBullet"/>
      </w:pPr>
      <w:r>
        <w:t>token ปลอมถูกปฏิเสธ</w:t>
      </w:r>
    </w:p>
    <w:p>
      <w:pPr>
        <w:pStyle w:val="ListBullet"/>
      </w:pPr>
      <w:r>
        <w:t>expired token ถูกลบและ log</w:t>
      </w:r>
    </w:p>
    <w:p>
      <w:pPr>
        <w:pStyle w:val="Heading2"/>
      </w:pPr>
      <w:r>
        <w:t>S3 - Permission Guard</w:t>
      </w:r>
    </w:p>
    <w:p>
      <w:r>
        <w:t>เป้าหมาย: ตรวจสิทธิ์กลางทุก action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สร้าง helper _requireRole(session, roles)</w:t>
      </w:r>
    </w:p>
    <w:p>
      <w:pPr>
        <w:pStyle w:val="ListNumber"/>
      </w:pPr>
      <w:r>
        <w:t>สร้าง _canAccessZone(session, zone) และ _canAccessRow(session,row)</w:t>
      </w:r>
    </w:p>
    <w:p>
      <w:pPr>
        <w:pStyle w:val="ListNumber"/>
      </w:pPr>
      <w:r>
        <w:t>ใช้ guard ใน save tracking, target, export, user/session management</w:t>
      </w:r>
    </w:p>
    <w:p>
      <w:pPr>
        <w:pStyle w:val="ListNumber"/>
      </w:pPr>
      <w:r>
        <w:t>return permission denied แบบปลอดภัย ไม่ expose ข้อมูล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Auth.js</w:t>
      </w:r>
    </w:p>
    <w:p>
      <w:pPr>
        <w:pStyle w:val="ListBullet"/>
      </w:pPr>
      <w:r>
        <w:t>Tracking.js</w:t>
      </w:r>
    </w:p>
    <w:p>
      <w:pPr>
        <w:pStyle w:val="ListBullet"/>
      </w:pPr>
      <w:r>
        <w:t>Settings.js</w:t>
      </w:r>
    </w:p>
    <w:p>
      <w:pPr>
        <w:pStyle w:val="ListBullet"/>
      </w:pPr>
      <w:r>
        <w:t>DataReader.js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BD แก้นอก zone ไม่ได้</w:t>
      </w:r>
    </w:p>
    <w:p>
      <w:pPr>
        <w:pStyle w:val="ListBullet"/>
      </w:pPr>
      <w:r>
        <w:t>AM เห็นเฉพาะ zone</w:t>
      </w:r>
    </w:p>
    <w:p>
      <w:pPr>
        <w:pStyle w:val="ListBullet"/>
      </w:pPr>
      <w:r>
        <w:t>Director ทำได้ทั้งหมด</w:t>
      </w:r>
    </w:p>
    <w:p>
      <w:pPr>
        <w:pStyle w:val="Heading2"/>
      </w:pPr>
      <w:r>
        <w:t>S4 - Audit Log</w:t>
      </w:r>
    </w:p>
    <w:p>
      <w:r>
        <w:t>เป้าหมาย: log action สำคัญละเอียดขึ้น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ต่อยอด logActivity เดิม</w:t>
      </w:r>
    </w:p>
    <w:p>
      <w:pPr>
        <w:pStyle w:val="ListNumber"/>
      </w:pPr>
      <w:r>
        <w:t>log oldValue/newValue ตอนแก้ tracking/target</w:t>
      </w:r>
    </w:p>
    <w:p>
      <w:pPr>
        <w:pStyle w:val="ListNumber"/>
      </w:pPr>
      <w:r>
        <w:t>log permission denied/export/session management</w:t>
      </w:r>
    </w:p>
    <w:p>
      <w:pPr>
        <w:pStyle w:val="ListNumber"/>
      </w:pPr>
      <w:r>
        <w:t>log actor, role, target key, scope, timestamp</w:t>
      </w:r>
    </w:p>
    <w:p>
      <w:pPr>
        <w:pStyle w:val="ListNumber"/>
      </w:pPr>
      <w:r>
        <w:t>หลีกเลี่ยง log password/token เต็ม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Tracking.js</w:t>
      </w:r>
    </w:p>
    <w:p>
      <w:pPr>
        <w:pStyle w:val="ListBullet"/>
      </w:pPr>
      <w:r>
        <w:t>Settings.js</w:t>
      </w:r>
    </w:p>
    <w:p>
      <w:pPr>
        <w:pStyle w:val="ListBullet"/>
      </w:pPr>
      <w:r>
        <w:t>Auth.js</w:t>
      </w:r>
    </w:p>
    <w:p>
      <w:pPr>
        <w:pStyle w:val="ListBullet"/>
      </w:pPr>
      <w:r>
        <w:t>Scripts.html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แก้ status แล้วมี log</w:t>
      </w:r>
    </w:p>
    <w:p>
      <w:pPr>
        <w:pStyle w:val="ListBullet"/>
      </w:pPr>
      <w:r>
        <w:t>export แล้วมี log</w:t>
      </w:r>
    </w:p>
    <w:p>
      <w:pPr>
        <w:pStyle w:val="ListBullet"/>
      </w:pPr>
      <w:r>
        <w:t>permission denied มี log</w:t>
      </w:r>
    </w:p>
    <w:p>
      <w:pPr>
        <w:pStyle w:val="Heading2"/>
      </w:pPr>
      <w:r>
        <w:t>S5 - Conflict Protection</w:t>
      </w:r>
    </w:p>
    <w:p>
      <w:r>
        <w:t>เป้าหมาย: กันข้อมูลทับกัน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frontend ส่ง lastKnownUpdatedAt ตอน save</w:t>
      </w:r>
    </w:p>
    <w:p>
      <w:pPr>
        <w:pStyle w:val="ListNumber"/>
      </w:pPr>
      <w:r>
        <w:t>backend อ่าน updatedAt ล่าสุดจากชีตก่อนเขียน</w:t>
      </w:r>
    </w:p>
    <w:p>
      <w:pPr>
        <w:pStyle w:val="ListNumber"/>
      </w:pPr>
      <w:r>
        <w:t>ถ้าล่าสุดใหม่กว่า ให้ return conflict</w:t>
      </w:r>
    </w:p>
    <w:p>
      <w:pPr>
        <w:pStyle w:val="ListNumber"/>
      </w:pPr>
      <w:r>
        <w:t>frontend แสดง modal ให้ refresh/compare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Tracking.js</w:t>
      </w:r>
    </w:p>
    <w:p>
      <w:pPr>
        <w:pStyle w:val="ListBullet"/>
      </w:pPr>
      <w:r>
        <w:t>Scripts.html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สองหน้าต่างแก้ row เดียวกันแล้วไม่ทับเงียบ</w:t>
      </w:r>
    </w:p>
    <w:p>
      <w:pPr>
        <w:pStyle w:val="ListBullet"/>
      </w:pPr>
      <w:r>
        <w:t>conflict message ชัด</w:t>
      </w:r>
    </w:p>
    <w:p>
      <w:pPr>
        <w:pStyle w:val="ListBullet"/>
      </w:pPr>
      <w:r>
        <w:t>save ปกติยังได้</w:t>
      </w:r>
    </w:p>
    <w:p>
      <w:pPr>
        <w:pStyle w:val="Heading2"/>
      </w:pPr>
      <w:r>
        <w:t>S6 - XSS Sanitization</w:t>
      </w:r>
    </w:p>
    <w:p>
      <w:r>
        <w:t>เป้าหมาย: escape ข้อมูลก่อน render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สร้าง esc(text) helper</w:t>
      </w:r>
    </w:p>
    <w:p>
      <w:pPr>
        <w:pStyle w:val="ListNumber"/>
      </w:pPr>
      <w:r>
        <w:t>แทน innerHTML ที่ใส่ข้อมูลชีตด้วย esc</w:t>
      </w:r>
    </w:p>
    <w:p>
      <w:pPr>
        <w:pStyle w:val="ListNumber"/>
      </w:pPr>
      <w:r>
        <w:t>note/name/reason/status/agentName/phone ต้อง escape</w:t>
      </w:r>
    </w:p>
    <w:p>
      <w:pPr>
        <w:pStyle w:val="ListNumber"/>
      </w:pPr>
      <w:r>
        <w:t>ใช้ textContent เมื่อเป็นไปได้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ใส่ &lt;script&gt; ใน note แล้วไม่ execute</w:t>
      </w:r>
    </w:p>
    <w:p>
      <w:pPr>
        <w:pStyle w:val="ListBullet"/>
      </w:pPr>
      <w:r>
        <w:t>HTML แสดงเป็นข้อความ</w:t>
      </w:r>
    </w:p>
    <w:p>
      <w:pPr>
        <w:pStyle w:val="ListBullet"/>
      </w:pPr>
      <w:r>
        <w:t>UI ไม่พัง</w:t>
      </w:r>
    </w:p>
    <w:p>
      <w:pPr>
        <w:pStyle w:val="Heading2"/>
      </w:pPr>
      <w:r>
        <w:t>S7 - Export Permission</w:t>
      </w:r>
    </w:p>
    <w:p>
      <w:r>
        <w:t>เป้าหมาย: จำกัดสิทธิ์ export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ทุก export ต้องเช็ก session/role/scope</w:t>
      </w:r>
    </w:p>
    <w:p>
      <w:pPr>
        <w:pStyle w:val="ListNumber"/>
      </w:pPr>
      <w:r>
        <w:t>BD export เฉพาะ scope ตัวเอง</w:t>
      </w:r>
    </w:p>
    <w:p>
      <w:pPr>
        <w:pStyle w:val="ListNumber"/>
      </w:pPr>
      <w:r>
        <w:t>AM เฉพาะ zone/team</w:t>
      </w:r>
    </w:p>
    <w:p>
      <w:pPr>
        <w:pStyle w:val="ListNumber"/>
      </w:pPr>
      <w:r>
        <w:t>Director all</w:t>
      </w:r>
    </w:p>
    <w:p>
      <w:pPr>
        <w:pStyle w:val="ListNumber"/>
      </w:pPr>
      <w:r>
        <w:t>log export และใส่ watermark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Settings.js/Backend export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BD export all ไม่ได้</w:t>
      </w:r>
    </w:p>
    <w:p>
      <w:pPr>
        <w:pStyle w:val="ListBullet"/>
      </w:pPr>
      <w:r>
        <w:t>AM นอก zone ไม่ได้</w:t>
      </w:r>
    </w:p>
    <w:p>
      <w:pPr>
        <w:pStyle w:val="ListBullet"/>
      </w:pPr>
      <w:r>
        <w:t>export มี log+watermark</w:t>
      </w:r>
    </w:p>
    <w:p>
      <w:pPr>
        <w:pStyle w:val="Heading2"/>
      </w:pPr>
      <w:r>
        <w:t>S8 - Sensitive Data Masking</w:t>
      </w:r>
    </w:p>
    <w:p>
      <w:r>
        <w:t>เป้าหมาย: ซ่อนข้อมูลตาม role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ทำ maskPhone(phone, role)</w:t>
      </w:r>
    </w:p>
    <w:p>
      <w:pPr>
        <w:pStyle w:val="ListNumber"/>
      </w:pPr>
      <w:r>
        <w:t>ทำ mask/limit revenue/target ตาม scope ถ้าจำเป็น</w:t>
      </w:r>
    </w:p>
    <w:p>
      <w:pPr>
        <w:pStyle w:val="ListNumber"/>
      </w:pPr>
      <w:r>
        <w:t>ใช้กับ table, Action Center, export preview</w:t>
      </w:r>
    </w:p>
    <w:p>
      <w:pPr>
        <w:pStyle w:val="ListNumber"/>
      </w:pPr>
      <w:r>
        <w:t>Director เห็นเต็มตามสิทธิ์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DataReader.js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เบอร์ถูก mask ตาม role</w:t>
      </w:r>
    </w:p>
    <w:p>
      <w:pPr>
        <w:pStyle w:val="ListBullet"/>
      </w:pPr>
      <w:r>
        <w:t>export เคารพ role</w:t>
      </w:r>
    </w:p>
    <w:p>
      <w:pPr>
        <w:pStyle w:val="ListBullet"/>
      </w:pPr>
      <w:r>
        <w:t>ไม่มีข้อมูล sensitive เกินสิทธิ์</w:t>
      </w:r>
    </w:p>
    <w:p>
      <w:pPr>
        <w:pStyle w:val="Heading2"/>
      </w:pPr>
      <w:r>
        <w:t>S9 - Director Session Management</w:t>
      </w:r>
    </w:p>
    <w:p>
      <w:r>
        <w:t>เป้าหมาย: หน้า session สำหรับ Director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backend list active tokens จาก ScriptProperties</w:t>
      </w:r>
    </w:p>
    <w:p>
      <w:pPr>
        <w:pStyle w:val="ListNumber"/>
      </w:pPr>
      <w:r>
        <w:t>แสดง username, role, lastActive, loginTime, userAgent ย่อ</w:t>
      </w:r>
    </w:p>
    <w:p>
      <w:pPr>
        <w:pStyle w:val="ListNumber"/>
      </w:pPr>
      <w:r>
        <w:t>force logout token/user</w:t>
      </w:r>
    </w:p>
    <w:p>
      <w:pPr>
        <w:pStyle w:val="ListNumber"/>
      </w:pPr>
      <w:r>
        <w:t>clear expired tokens</w:t>
      </w:r>
    </w:p>
    <w:p>
      <w:pPr>
        <w:pStyle w:val="ListNumber"/>
      </w:pPr>
      <w:r>
        <w:t>log ทุก action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Auth.js</w:t>
      </w:r>
    </w:p>
    <w:p>
      <w:pPr>
        <w:pStyle w:val="ListBullet"/>
      </w:pPr>
      <w:r>
        <w:t>Settings.js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Body.html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Director เห็น session</w:t>
      </w:r>
    </w:p>
    <w:p>
      <w:pPr>
        <w:pStyle w:val="ListBullet"/>
      </w:pPr>
      <w:r>
        <w:t>BD/AM เข้าไม่ได้</w:t>
      </w:r>
    </w:p>
    <w:p>
      <w:pPr>
        <w:pStyle w:val="ListBullet"/>
      </w:pPr>
      <w:r>
        <w:t>force logout ใช้งานได้</w:t>
      </w:r>
    </w:p>
    <w:p>
      <w:pPr>
        <w:pStyle w:val="Heading2"/>
      </w:pPr>
      <w:r>
        <w:t>S10 - Brute-force Protection เสริม</w:t>
      </w:r>
    </w:p>
    <w:p>
      <w:r>
        <w:t>เป้าหมาย: กันยิง login ถี่/username ไม่มี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log unknown username fail โดยไม่บอกว่ามี user หรือไม่</w:t>
      </w:r>
    </w:p>
    <w:p>
      <w:pPr>
        <w:pStyle w:val="ListNumber"/>
      </w:pPr>
      <w:r>
        <w:t>นับ fail ตาม userAgent fingerprint/global key</w:t>
      </w:r>
    </w:p>
    <w:p>
      <w:pPr>
        <w:pStyle w:val="ListNumber"/>
      </w:pPr>
      <w:r>
        <w:t>เพิ่ม throttle/soft block เมื่อ fail ถี่</w:t>
      </w:r>
    </w:p>
    <w:p>
      <w:pPr>
        <w:pStyle w:val="ListNumber"/>
      </w:pPr>
      <w:r>
        <w:t>คง account lock เดิมไว้</w:t>
      </w:r>
    </w:p>
    <w:p>
      <w:pPr>
        <w:pStyle w:val="ListNumber"/>
      </w:pPr>
      <w:r>
        <w:t>ข้อความ error ยังคง generic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Auth.js</w:t>
      </w:r>
    </w:p>
    <w:p>
      <w:pPr>
        <w:pStyle w:val="ListBullet"/>
      </w:pPr>
      <w:r>
        <w:t>Constants.js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ยิง login ถี่แล้วถูกหน่วง/บล็อก</w:t>
      </w:r>
    </w:p>
    <w:p>
      <w:pPr>
        <w:pStyle w:val="ListBullet"/>
      </w:pPr>
      <w:r>
        <w:t>ไม่เปิดเผยว่า username มีจริง</w:t>
      </w:r>
    </w:p>
    <w:p>
      <w:pPr>
        <w:pStyle w:val="ListBullet"/>
      </w:pPr>
      <w:r>
        <w:t>Director bypass เดิมยังตาม policy</w:t>
      </w:r>
    </w:p>
    <w:p>
      <w:pPr>
        <w:pStyle w:val="Heading2"/>
      </w:pPr>
      <w:r>
        <w:t>S11 - Watermark</w:t>
      </w:r>
    </w:p>
    <w:p>
      <w:r>
        <w:t>เป้าหมาย: ลายน้ำ dashboard/export</w:t>
      </w:r>
    </w:p>
    <w:p>
      <w:pPr>
        <w:pStyle w:val="Heading3"/>
      </w:pPr>
      <w:r>
        <w:t>ขั้นตอนทำงาน</w:t>
      </w:r>
    </w:p>
    <w:p>
      <w:pPr>
        <w:pStyle w:val="ListNumber"/>
      </w:pPr>
      <w:r>
        <w:t>เพิ่ม watermark container ใน Body.html</w:t>
      </w:r>
    </w:p>
    <w:p>
      <w:pPr>
        <w:pStyle w:val="ListNumber"/>
      </w:pPr>
      <w:r>
        <w:t>render username, role, timestamp, Internal Use Only</w:t>
      </w:r>
    </w:p>
    <w:p>
      <w:pPr>
        <w:pStyle w:val="ListNumber"/>
      </w:pPr>
      <w:r>
        <w:t>อัปเดต timestamp ทุก 1 นาที</w:t>
      </w:r>
    </w:p>
    <w:p>
      <w:pPr>
        <w:pStyle w:val="ListNumber"/>
      </w:pPr>
      <w:r>
        <w:t>ใน export ใส่ exportedBy/scope/generatedAt</w:t>
      </w:r>
    </w:p>
    <w:p>
      <w:pPr>
        <w:pStyle w:val="ListNumber"/>
      </w:pPr>
      <w:r>
        <w:t>ปรับ opacity ไม่รบกวน UI</w:t>
      </w:r>
    </w:p>
    <w:p>
      <w:pPr>
        <w:pStyle w:val="Heading3"/>
      </w:pPr>
      <w:r>
        <w:t>ไฟล์ที่เกี่ยวข้อง</w:t>
      </w:r>
    </w:p>
    <w:p>
      <w:pPr>
        <w:pStyle w:val="ListBullet"/>
      </w:pPr>
      <w:r>
        <w:t>Body.html</w:t>
      </w:r>
    </w:p>
    <w:p>
      <w:pPr>
        <w:pStyle w:val="ListBullet"/>
      </w:pPr>
      <w:r>
        <w:t>Scripts.html</w:t>
      </w:r>
    </w:p>
    <w:p>
      <w:pPr>
        <w:pStyle w:val="ListBullet"/>
      </w:pPr>
      <w:r>
        <w:t>Styles.html</w:t>
      </w:r>
    </w:p>
    <w:p>
      <w:pPr>
        <w:pStyle w:val="ListBullet"/>
      </w:pPr>
      <w:r>
        <w:t>Export logic</w:t>
      </w:r>
    </w:p>
    <w:p>
      <w:pPr>
        <w:pStyle w:val="Heading3"/>
      </w:pPr>
      <w:r>
        <w:t>เกณฑ์ทดสอบ/ผ่านงาน</w:t>
      </w:r>
    </w:p>
    <w:p>
      <w:pPr>
        <w:pStyle w:val="ListBullet"/>
      </w:pPr>
      <w:r>
        <w:t>ทุกหน้ามี watermark</w:t>
      </w:r>
    </w:p>
    <w:p>
      <w:pPr>
        <w:pStyle w:val="ListBullet"/>
      </w:pPr>
      <w:r>
        <w:t>logout แล้ว watermark หาย</w:t>
      </w:r>
    </w:p>
    <w:p>
      <w:pPr>
        <w:pStyle w:val="ListBullet"/>
      </w:pPr>
      <w:r>
        <w:t>export มี watermark</w:t>
      </w:r>
    </w:p>
    <w:p>
      <w:pPr>
        <w:pStyle w:val="Heading1"/>
      </w:pPr>
      <w:r>
        <w:t>5. แผนคอลัมน์บน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กลุ่ม</w:t>
            </w:r>
          </w:p>
        </w:tc>
        <w:tc>
          <w:tcPr>
            <w:tcW w:type="dxa" w:w="3168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แสดงเป็นค่าเริ่มต้น</w:t>
            </w:r>
          </w:p>
        </w:tc>
        <w:tc>
          <w:tcPr>
            <w:tcW w:type="dxa" w:w="3168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ซ่อนใน Toggle</w:t>
            </w:r>
          </w:p>
        </w:tc>
        <w:tc>
          <w:tcPr>
            <w:tcW w:type="dxa" w:w="3168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ไม่แสดงในหน้าหลัก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Customer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Agent Code, Agent Name, Phone, Zone, Package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City, Province, AREA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Dup, Renew Lookup, create month, Zone Recheck 2, province ซ้ำ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Metric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Rev เดือนนี้, Vol เดือนนี้, Avg Rev, Diff, %Change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Avg Vol, Month-2 Diff/%Change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คอลัมน์ช่วยคำนวณหลังบ้าน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Carrier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ไม่แสดงใน table หลัก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Carrier Rev/Vol รายตัว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Carrier raw columns ในหน้า Home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Tracking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Status, UpdatedAt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Reason, Note, UpdatedBy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ข้อมูลรอบเก่าที่ไม่อยู่ cutoff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Target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% Target, Forecast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Target detail/note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ScriptProperties raw key</w:t>
            </w:r>
          </w:p>
        </w:tc>
      </w:tr>
    </w:tbl>
    <w:p>
      <w:pPr>
        <w:pStyle w:val="Heading1"/>
      </w:pPr>
      <w:r>
        <w:t>6. Checklist ก่อนส่งมอบ</w:t>
      </w:r>
    </w:p>
    <w:p>
      <w:pPr>
        <w:pStyle w:val="ListBullet"/>
      </w:pPr>
      <w:r>
        <w:t>ทุกหน้าไม่มี mock data</w:t>
      </w:r>
    </w:p>
    <w:p>
      <w:pPr>
        <w:pStyle w:val="ListBullet"/>
      </w:pPr>
      <w:r>
        <w:t>BD/AM/Director เห็นข้อมูลตามสิทธิ์</w:t>
      </w:r>
    </w:p>
    <w:p>
      <w:pPr>
        <w:pStyle w:val="ListBullet"/>
      </w:pPr>
      <w:r>
        <w:t>Action Center เรียง priority ถูก</w:t>
      </w:r>
    </w:p>
    <w:p>
      <w:pPr>
        <w:pStyle w:val="ListBullet"/>
      </w:pPr>
      <w:r>
        <w:t>Tracking save/load เดิมยังทำงาน</w:t>
      </w:r>
    </w:p>
    <w:p>
      <w:pPr>
        <w:pStyle w:val="ListBullet"/>
      </w:pPr>
      <w:r>
        <w:t>Target เดิมยังตั้ง/อ่านได้</w:t>
      </w:r>
    </w:p>
    <w:p>
      <w:pPr>
        <w:pStyle w:val="ListBullet"/>
      </w:pPr>
      <w:r>
        <w:t>ไม่มี XSS จาก note/name</w:t>
      </w:r>
    </w:p>
    <w:p>
      <w:pPr>
        <w:pStyle w:val="ListBullet"/>
      </w:pPr>
      <w:r>
        <w:t>Export ถูกจำกัดสิทธิ์และมี watermark</w:t>
      </w:r>
    </w:p>
    <w:p>
      <w:pPr>
        <w:pStyle w:val="ListBullet"/>
      </w:pPr>
      <w:r>
        <w:t>Dashboard มี watermark</w:t>
      </w:r>
    </w:p>
    <w:p>
      <w:pPr>
        <w:pStyle w:val="ListBullet"/>
      </w:pPr>
      <w:r>
        <w:t>Polling ลดลงและหยุดเมื่อ logout</w:t>
      </w:r>
    </w:p>
    <w:p>
      <w:pPr>
        <w:pStyle w:val="ListBullet"/>
      </w:pPr>
      <w:r>
        <w:t>ไม่มีการแก้โครงสร้างชีต</w:t>
      </w:r>
    </w:p>
    <w:p>
      <w:pPr>
        <w:pStyle w:val="ListBullet"/>
      </w:pPr>
      <w:r>
        <w:t>PDF/Report อ่านง่ายและไม่มีข้อมูลเกินสิทธิ์</w:t>
      </w:r>
    </w:p>
    <w:p>
      <w:pPr>
        <w:pStyle w:val="ListBullet"/>
      </w:pPr>
      <w:r>
        <w:t>Mobile/จอเล็กยังใช้งานได้</w:t>
      </w:r>
    </w:p>
    <w:p>
      <w:pPr>
        <w:pStyle w:val="Heading1"/>
      </w:pPr>
      <w:r>
        <w:t>7. แนวทาง Rollback</w:t>
      </w:r>
    </w:p>
    <w:p>
      <w:pPr>
        <w:pStyle w:val="ListBullet"/>
      </w:pPr>
      <w:r>
        <w:t>แยก commit ตาม Phase เพื่อ rollback เฉพาะส่วนได้</w:t>
      </w:r>
    </w:p>
    <w:p>
      <w:pPr>
        <w:pStyle w:val="ListBullet"/>
      </w:pPr>
      <w:r>
        <w:t>ก่อน merge เข้า main ให้ทดสอบบน branch/staging</w:t>
      </w:r>
    </w:p>
    <w:p>
      <w:pPr>
        <w:pStyle w:val="ListBullet"/>
      </w:pPr>
      <w:r>
        <w:t>หาก security guard ทำให้ใช้งานไม่ได้ ให้ rollback เฉพาะ commit guard แต่คง UI changes ได้</w:t>
      </w:r>
    </w:p>
    <w:p>
      <w:pPr>
        <w:pStyle w:val="ListBullet"/>
      </w:pPr>
      <w:r>
        <w:t>ห้ามแก้ชีตโดยตรง จึง rollback หลักอยู่ที่ GitHub code</w:t>
      </w:r>
    </w:p>
    <w:p>
      <w:pPr>
        <w:pStyle w:val="ListBullet"/>
      </w:pPr>
      <w:r>
        <w:t>จดรายการ function ที่เปลี่ยนในแต่ละ commit message</w:t>
      </w:r>
    </w:p>
    <w:p>
      <w:pPr>
        <w:pStyle w:val="Heading1"/>
      </w:pPr>
      <w:r>
        <w:t>8. Commit Plan 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Commit</w:t>
            </w:r>
          </w:p>
        </w:tc>
        <w:tc>
          <w:tcPr>
            <w:tcW w:type="dxa" w:w="9072"/>
            <w:vAlign w:val="top"/>
            <w:shd w:fill="DDEB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เนื้อหา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Add UI state helpers + watermark base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2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Add permission guard + audit helpers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3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Sanitize rendering and secure tracking/target actions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Remove mock data and bind real data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5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Add Action Center + Priority Score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6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Add Target Progress + Forecast + Alert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7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Add Visualization charts and Column Toggle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8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Add AM/Director workspace + BD Ranking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9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Add Export reports with permission + watermark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Add Data Quality/Sheet Health warnings + polling/year/security finalization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Dashboard Improvement Execution Playbook -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F8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F6FD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