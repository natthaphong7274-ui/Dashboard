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48"/>
        </w:rPr>
        <w:t>UX/UI Refinement Execution Plan</w:t>
      </w:r>
    </w:p>
    <w:p>
      <w:pPr>
        <w:jc w:val="center"/>
      </w:pPr>
      <w:r>
        <w:rPr>
          <w:color w:val="667085"/>
          <w:sz w:val="26"/>
        </w:rPr>
        <w:t>Dashboard Realtime - branch codex/UX_UI_New</w:t>
      </w:r>
    </w:p>
    <w:p>
      <w:pPr>
        <w:jc w:val="center"/>
      </w:pPr>
      <w:r>
        <w:rPr>
          <w:color w:val="667085"/>
          <w:sz w:val="22"/>
        </w:rPr>
        <w:t>แผนงานละเอียดแบบเปิดดูแล้วทำตามได้ ใช้คำว่า UX Sprint เพื่อไม่ชนกับ Phase 0-6 เดิม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ส่วน</w:t>
            </w:r>
          </w:p>
        </w:tc>
        <w:tc>
          <w:tcPr>
            <w:tcW w:type="dxa" w:w="8208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Repo/Branch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natthaphong7274-ui/Dashboard - codex/UX_UI_New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เป้าหมาย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ปรับ Dashboard Realtime ให้เป็น operational workspace ที่อ่านง่าย ตัดสินใจเร็ว และพาผู้ใช้ไป action ต่อได้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ผู้ใช้หลัก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BD, AM, Director และทีมสนับสนุน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หลักคิด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Role-first clarity, Action-first dashboard, Dense not cluttered, Calm operational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ผลลัพธ์ที่ต้องได้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Navigation ชัดขึ้น, Metric เข้าใจง่าย, Home Map ใช้งานจริง, Overview ไม่แน่นเกิน, มี Empty State, UI ตามสิทธิ์ role, โค้ดดูแลต่อได้ง่าย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</w:pPr>
      <w:r>
        <w:t>branch codex/UX_UI_New มีทิศทางที่ดีมาก เพราะเปลี่ยน dashboard จากหน้าดูกราฟรวม ๆ เป็น workspace ตามบทบาท</w:t>
      </w:r>
    </w:p>
    <w:p>
      <w:pPr>
        <w:pStyle w:val="ListBullet"/>
      </w:pPr>
      <w:r>
        <w:t>สิ่งที่ต้องทำต่อไม่ใช่การแต่งสีเพิ่ม แต่เป็นการลดความสับสน จัดลำดับข้อมูล และทำให้ทุก insight พาไป action ได้จริง</w:t>
      </w:r>
    </w:p>
    <w:p>
      <w:pPr>
        <w:pStyle w:val="ListBullet"/>
      </w:pPr>
      <w:r>
        <w:t>แผนนี้แบ่งเป็น UX Sprint เพื่อไม่ให้สับสนกับ Phase 0-6 เดิมใน repo</w:t>
      </w:r>
    </w:p>
    <w:p>
      <w:pPr>
        <w:pStyle w:val="ListBullet"/>
      </w:pPr>
      <w:r>
        <w:t>แนะนำให้เริ่มจาก UX Sprint 1, 2 และ 5 ก่อน เพราะเสี่ยงต่ำแต่ทำให้ใช้งานง่ายขึ้นทันที</w:t>
      </w:r>
    </w:p>
    <w:p>
      <w:pPr>
        <w:pStyle w:val="Heading1"/>
      </w:pPr>
      <w:r>
        <w:t>2. Priority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96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UX Sprint</w:t>
            </w:r>
          </w:p>
        </w:tc>
        <w:tc>
          <w:tcPr>
            <w:tcW w:type="dxa" w:w="1944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ชื่อไทย</w:t>
            </w:r>
          </w:p>
        </w:tc>
        <w:tc>
          <w:tcPr>
            <w:tcW w:type="dxa" w:w="3024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เหตุผล</w:t>
            </w:r>
          </w:p>
        </w:tc>
        <w:tc>
          <w:tcPr>
            <w:tcW w:type="dxa" w:w="367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ผลลัพธ์ที่คาดหวัง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จัดระเบียบ Navigation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เมนูปัจจุบันมีหน้า งาน และปุ่มระบบปนกัน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ผู้ใช้รู้ทันทีว่าเมนูไหนคือหน้า เมนูไหนคือ action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ทำ Metric ให้อ่านเข้าใจง่าย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Avg Rev หลายแบบทำให้สับสน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ทุก metric สำคัญมีชื่อและ tooltip ชัดเจน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3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ทำ Home Map ให้กดทำงานต่อได้จริง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Home ใหม่ใช้ map เป็นแกน แต่ต้องผูกกับ action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กด pin แล้วเปิด customer/action card และบันทึกงานต่อได้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4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ลดความแน่นของ Overview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tab วิเคราะห์เยอะเกินไป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Overview แบ่งเป็น Performance, Breakdown, Deep Dive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เพิ่ม Empty/Error State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ไม่มีข้อมูลแล้วอาจดูเหมือนระบบพัง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ทุก chart/table/map มีข้อความและ action เมื่อว่าง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6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ปรับหน้าตามสิทธิ์ Role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BD/AM/Director ไม่ควรเห็นทุกอย่างเท่ากัน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เมนูและข้อมูลแสดงตาม role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7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เก็บ CSS และลด Inline Style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Body.html มี inline style เยอะ ดูแลยาก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style รวมอยู่ใน class และ theme คุมง่าย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8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ปรับ Motion และ Performance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animation/map/chart อาจหนัก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รองรับ reduced motion และลดงานไม่จำเป็น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UX Sprint 9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วางแผนลด Classic UI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ดูแล UI สองชุดระยะยาวหนัก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Classic เป็น fallback เท่านั้น ไม่เพิ่ม feature ใหม่</w:t>
            </w:r>
          </w:p>
        </w:tc>
      </w:tr>
    </w:tbl>
    <w:p/>
    <w:p>
      <w:r>
        <w:br w:type="page"/>
      </w:r>
    </w:p>
    <w:p>
      <w:pPr>
        <w:pStyle w:val="Heading1"/>
      </w:pPr>
      <w:r>
        <w:t>UX Sprint 1 - จัดระเบียบ Navigation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Objective: </w:t>
      </w:r>
      <w:r>
        <w:t>ทำให้ navigation แยกชัดระหว่าง main page, work module และ system action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src/Body.html: ส่วน .nav, .nav-tabs, .nav-r</w:t>
      </w:r>
    </w:p>
    <w:p>
      <w:pPr>
        <w:pStyle w:val="ListBullet"/>
      </w:pPr>
      <w:r>
        <w:t>src/DesignV2.html หรือ src/Styles.html: style ของ sidebar/topbar</w:t>
      </w:r>
    </w:p>
    <w:p>
      <w:pPr>
        <w:pStyle w:val="ListBullet"/>
      </w:pPr>
      <w:r>
        <w:t>Scripts.html: ตรวจ swMain และปุ่มที่เรียก action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สำรวจเมนูเดิมทั้งหมดและจัดกลุ่มเป็น Main Navigation, Work Modules, System Actions</w:t>
      </w:r>
    </w:p>
    <w:p>
      <w:pPr>
        <w:pStyle w:val="ListNumber"/>
      </w:pPr>
      <w:r>
        <w:t>ปรับ label ให้สั้นและสื่อหน้าที่ เช่น Tracking แทน สรุปติดตาม ถ้าเป็นหน้าหลัก</w:t>
      </w:r>
    </w:p>
    <w:p>
      <w:pPr>
        <w:pStyle w:val="ListNumber"/>
      </w:pPr>
      <w:r>
        <w:t>ย้ายปุ่มรีเฟรช/last updated/logout ไป system area</w:t>
      </w:r>
    </w:p>
    <w:p>
      <w:pPr>
        <w:pStyle w:val="ListNumber"/>
      </w:pPr>
      <w:r>
        <w:t>ซ่อนเมนูจัดการผู้ใช้ถ้า role ไม่ใช่ Director</w:t>
      </w:r>
    </w:p>
    <w:p>
      <w:pPr>
        <w:pStyle w:val="ListNumber"/>
      </w:pPr>
      <w:r>
        <w:t>ทดสอบ desktop sidebar และ mobile nav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Main Navigation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หน้าแรก, ภาพรวม, รายการลูกค้า, Tracking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Work Modules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กลุ่มเสี่ยง, กลุ่มเติบโต, Report Center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System Actions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รีเฟรช, Last updated, Auto badge, จัดการผู้ใช้, Logout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ผู้ใช้แยกได้ว่าอะไรคือหน้า อะไรคือ action</w:t>
      </w:r>
    </w:p>
    <w:p>
      <w:pPr>
        <w:pStyle w:val="ListBullet"/>
      </w:pPr>
      <w:r>
        <w:t>เมนูไม่แน่นเกินบน desktop และ mobile</w:t>
      </w:r>
    </w:p>
    <w:p>
      <w:pPr>
        <w:pStyle w:val="ListBullet"/>
      </w:pPr>
      <w:r>
        <w:t>role ที่ไม่มีสิทธิ์ไม่เห็นเมนูที่ไม่เกี่ยวข้อง</w:t>
      </w:r>
    </w:p>
    <w:p>
      <w:pPr>
        <w:pStyle w:val="ListBullet"/>
      </w:pPr>
      <w:r>
        <w:t>ไม่มีฟังก์ชันเดิมเสียหลังย้ายตำแหน่งปุ่ม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2 - ทำ Metric ให้อ่านเข้าใจง่าย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Objective: </w:t>
      </w:r>
      <w:r>
        <w:t>ลดความสับสนจาก metric ชื่อคล้ายกัน และเพิ่ม tooltip/helper text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src/Body.html: จุดแสดง KPI title</w:t>
      </w:r>
    </w:p>
    <w:p>
      <w:pPr>
        <w:pStyle w:val="ListBullet"/>
      </w:pPr>
      <w:r>
        <w:t>src/Scripts.html: จุด render KPI card, chart title, report preview</w:t>
      </w:r>
    </w:p>
    <w:p>
      <w:pPr>
        <w:pStyle w:val="ListBullet"/>
      </w:pPr>
      <w:r>
        <w:t>src/Styles.html: tooltip/help icon style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ทำ inventory metric ที่แสดงทุกหน้า</w:t>
      </w:r>
    </w:p>
    <w:p>
      <w:pPr>
        <w:pStyle w:val="ListNumber"/>
      </w:pPr>
      <w:r>
        <w:t>เปลี่ยนชื่อ metric ที่สับสน เช่น SUM Avg Rev</w:t>
      </w:r>
    </w:p>
    <w:p>
      <w:pPr>
        <w:pStyle w:val="ListNumber"/>
      </w:pPr>
      <w:r>
        <w:t>เพิ่ม tooltip ด้วย icon ? หรือ helper text ใต้ชื่อ metric</w:t>
      </w:r>
    </w:p>
    <w:p>
      <w:pPr>
        <w:pStyle w:val="ListNumber"/>
      </w:pPr>
      <w:r>
        <w:t>ใช้สูตรเดียวกันใน tooltip และ report preview</w:t>
      </w:r>
    </w:p>
    <w:p>
      <w:pPr>
        <w:pStyle w:val="ListNumber"/>
      </w:pPr>
      <w:r>
        <w:t>ให้ BD/AM อ่านแล้วเข้าใจโดยไม่ต้องถาม dev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คำอธิบาย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MTD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ยอดสะสมตั้งแต่ต้นเดือนจนถึงวันที่มีข้อมูลล่าสุด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Avg Rev/ชิ้น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Revenue ÷ Volume ใช้ดูรายได้เฉลี่ยต่อชิ้น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Avg Vol/วัน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Volume ÷ จำนวนวันที่มีข้อมูล ใช้ดูปริมาณเฉลี่ยต่อวัน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Avg Rev/Agent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Revenue ÷ จำนวน Active Agent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Target Pace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ความเร็วในการทำยอดเทียบกับเป้ารายเดือนและจำนวนวันที่ผ่านไป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metric สำคัญมี tooltip</w:t>
      </w:r>
    </w:p>
    <w:p>
      <w:pPr>
        <w:pStyle w:val="ListBullet"/>
      </w:pPr>
      <w:r>
        <w:t>ชื่อ metric ไม่ซ้ำซ้อน</w:t>
      </w:r>
    </w:p>
    <w:p>
      <w:pPr>
        <w:pStyle w:val="ListBullet"/>
      </w:pPr>
      <w:r>
        <w:t>คำอธิบายตรงกับสูตรที่ระบบใช้จริง</w:t>
      </w:r>
    </w:p>
    <w:p>
      <w:pPr>
        <w:pStyle w:val="ListBullet"/>
      </w:pPr>
      <w:r>
        <w:t>ไม่มีคำที่ทำให้เข้าใจผิด เช่น SUM Avg Rev โดยไม่อธิบาย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3 - ทำ Home Map ให้กดทำงานต่อได้จริง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Objective: </w:t>
      </w:r>
      <w:r>
        <w:t>ทำให้ Home เป็น command view สำหรับตัดสินใจและ follow-up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src/Body.html: #home_content, role map/action card container</w:t>
      </w:r>
    </w:p>
    <w:p>
      <w:pPr>
        <w:pStyle w:val="ListBullet"/>
      </w:pPr>
      <w:r>
        <w:t>src/Scripts.html: renderHome, map pin, customer action data</w:t>
      </w:r>
    </w:p>
    <w:p>
      <w:pPr>
        <w:pStyle w:val="ListBullet"/>
      </w:pPr>
      <w:r>
        <w:t>src/Styles.html: customer card, map legend, priority state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กำหนดสี pin ตาม status: แดง risk, ส้ม warning, น้ำเงิน stable, เขียว growth</w:t>
      </w:r>
    </w:p>
    <w:p>
      <w:pPr>
        <w:pStyle w:val="ListNumber"/>
      </w:pPr>
      <w:r>
        <w:t>ทำ side list ที่ sync กับ pin บน map</w:t>
      </w:r>
    </w:p>
    <w:p>
      <w:pPr>
        <w:pStyle w:val="ListNumber"/>
      </w:pPr>
      <w:r>
        <w:t>กด pin แล้วเปิด customer/action card</w:t>
      </w:r>
    </w:p>
    <w:p>
      <w:pPr>
        <w:pStyle w:val="ListNumber"/>
      </w:pPr>
      <w:r>
        <w:t>เพิ่ม fallback list สำหรับลูกค้าไม่มีพิกัด</w:t>
      </w:r>
    </w:p>
    <w:p>
      <w:pPr>
        <w:pStyle w:val="ListNumber"/>
      </w:pPr>
      <w:r>
        <w:t>เชื่อม action card ไป tracking/customer list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 ใน Action Card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ชื่อ, Agent Code, จังหวัด, Zone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Risk/Growth/Stable พร้อมเหตุผล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Revenue เดือนนี้ vs เดือนก่อน, Volume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Follow-up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Last contact, Next follow-up, Owner BD/AM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โทร, บันทึกผล, ดูประวัติ, เปิด customer list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กดจาก map ไป action ได้ใน 1-2 clicks</w:t>
      </w:r>
    </w:p>
    <w:p>
      <w:pPr>
        <w:pStyle w:val="ListBullet"/>
      </w:pPr>
      <w:r>
        <w:t>ลูกค้าไม่มีพิกัดไม่หายจาก workflow</w:t>
      </w:r>
    </w:p>
    <w:p>
      <w:pPr>
        <w:pStyle w:val="ListBullet"/>
      </w:pPr>
      <w:r>
        <w:t>filter เปลี่ยนแล้ว map และ side list เปลี่ยนตาม</w:t>
      </w:r>
    </w:p>
    <w:p>
      <w:pPr>
        <w:pStyle w:val="ListBullet"/>
      </w:pPr>
      <w:r>
        <w:t>สี pin ไม่ใช่ตัวบอกสถานะอย่างเดียว ต้องมี label/icon ร่วมด้วย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4 - ลดความแน่นของหน้า Overview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Objective: </w:t>
      </w:r>
      <w:r>
        <w:t>ทำให้หน้า Overview ใช้อ่านภาพรวมจริง ไม่กลายเป็นคลัง chart ที่แน่นเกินไป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src/Body.html: #mainOv, .stabs, .spanel</w:t>
      </w:r>
    </w:p>
    <w:p>
      <w:pPr>
        <w:pStyle w:val="ListBullet"/>
      </w:pPr>
      <w:r>
        <w:t>src/Scripts.html: swSec, default section by role</w:t>
      </w:r>
    </w:p>
    <w:p>
      <w:pPr>
        <w:pStyle w:val="ListBullet"/>
      </w:pPr>
      <w:r>
        <w:t>src/Styles.html: tabs grouping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จัด tab เป็น 3 หมวด: Performance, Breakdown, Deep Dive</w:t>
      </w:r>
    </w:p>
    <w:p>
      <w:pPr>
        <w:pStyle w:val="ListNumber"/>
      </w:pPr>
      <w:r>
        <w:t>กำหนด default tab ตาม role</w:t>
      </w:r>
    </w:p>
    <w:p>
      <w:pPr>
        <w:pStyle w:val="ListNumber"/>
      </w:pPr>
      <w:r>
        <w:t>ซ่อน deep analysis จาก BD ถ้าไม่จำเป็น</w:t>
      </w:r>
    </w:p>
    <w:p>
      <w:pPr>
        <w:pStyle w:val="ListNumber"/>
      </w:pPr>
      <w:r>
        <w:t>คง drilldown ไว้ แต่ไม่แสดงทุกอย่างพร้อมกัน</w:t>
      </w:r>
    </w:p>
    <w:p>
      <w:pPr>
        <w:pStyle w:val="ListNumber"/>
      </w:pPr>
      <w:r>
        <w:t>ตรวจว่าหน้า Home ไม่ซ้ำกับ Overview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 ที่อยู่ในกลุ่ม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Revenue, Volume, Avg Metrics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Breakdown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Zone, Province/Area, Package, Account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Deep Dive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Compare, Ranking, Drilldown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จำนวน tab ชั้นแรกน้อยลง</w:t>
      </w:r>
    </w:p>
    <w:p>
      <w:pPr>
        <w:pStyle w:val="ListBullet"/>
      </w:pPr>
      <w:r>
        <w:t>BD เห็นสิ่งที่ใช้ประจำก่อน</w:t>
      </w:r>
    </w:p>
    <w:p>
      <w:pPr>
        <w:pStyle w:val="ListBullet"/>
      </w:pPr>
      <w:r>
        <w:t>AM/Director ยังเข้าถึง deep dive ได้</w:t>
      </w:r>
    </w:p>
    <w:p>
      <w:pPr>
        <w:pStyle w:val="ListBullet"/>
      </w:pPr>
      <w:r>
        <w:t>ไม่ลบข้อมูลสำคัญ แค่จัดลำดับใหม่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5 - เพิ่ม Empty State / Error State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Objective: </w:t>
      </w:r>
      <w:r>
        <w:t>ทำให้ระบบสื่อสารชัดเมื่อไม่มีข้อมูลหรือ filter ทำให้ผลลัพธ์ว่าง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src/Scripts.html: chart/table render functions</w:t>
      </w:r>
    </w:p>
    <w:p>
      <w:pPr>
        <w:pStyle w:val="ListBullet"/>
      </w:pPr>
      <w:r>
        <w:t>src/Body.html: reusable empty state container ถ้าจำเป็น</w:t>
      </w:r>
    </w:p>
    <w:p>
      <w:pPr>
        <w:pStyle w:val="ListBullet"/>
      </w:pPr>
      <w:r>
        <w:t>src/Styles.html: empty/error/warning state style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สร้าง helper renderEmptyState(title, reason, actions)</w:t>
      </w:r>
    </w:p>
    <w:p>
      <w:pPr>
        <w:pStyle w:val="ListNumber"/>
      </w:pPr>
      <w:r>
        <w:t>ใช้กับ chart/table/map/list ทุกจุดที่ข้อมูลอาจว่าง</w:t>
      </w:r>
    </w:p>
    <w:p>
      <w:pPr>
        <w:pStyle w:val="ListNumber"/>
      </w:pPr>
      <w:r>
        <w:t>เพิ่มปุ่ม action เช่น ล้าง filter, เปลี่ยนเดือน, กลับหน้าแรก</w:t>
      </w:r>
    </w:p>
    <w:p>
      <w:pPr>
        <w:pStyle w:val="ListNumber"/>
      </w:pPr>
      <w:r>
        <w:t>แยก warning/error จาก empty state</w:t>
      </w:r>
    </w:p>
    <w:p>
      <w:pPr>
        <w:pStyle w:val="ListNumber"/>
      </w:pPr>
      <w:r>
        <w:t>ทดสอบ filter ที่ไม่มีข้อมูล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กรณี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ข้อความแนะนำ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ไม่มีลูกค้าเสี่ยง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ยังไม่มีลูกค้าเสี่ยงในเดือนนี้ อาจเกิดจาก filter ปัจจุบันหรือยังไม่มีข้อมูล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ไม่มีพิกัด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มีลูกค้าบางรายไม่มีพิกัด จึงแสดงในรายการแทนแผนที่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ไม่มีข้อมูล chart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ยังไม่มีข้อมูลสำหรับกราฟนี้ ลองเปลี่ยนเดือนหรือปรับ filter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ไม่มีพื้นที่ว่างเปล่าที่ดูเหมือนระบบพัง</w:t>
      </w:r>
    </w:p>
    <w:p>
      <w:pPr>
        <w:pStyle w:val="ListBullet"/>
      </w:pPr>
      <w:r>
        <w:t>ผู้ใช้รู้ว่าต้องทำอะไรต่อ</w:t>
      </w:r>
    </w:p>
    <w:p>
      <w:pPr>
        <w:pStyle w:val="ListBullet"/>
      </w:pPr>
      <w:r>
        <w:t>empty state ใช้ style เดียวกันทั้งระบบ</w:t>
      </w:r>
    </w:p>
    <w:p>
      <w:pPr>
        <w:pStyle w:val="ListBullet"/>
      </w:pPr>
      <w:r>
        <w:t>ไม่เกิด error JS เมื่อ dataset ว่าง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6 - ปรับหน้าตามสิทธิ์ของแต่ละ Role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Objective: </w:t>
      </w:r>
      <w:r>
        <w:t>ให้ BD, AM, Director เห็นข้อมูลและ action ตามขอบเขตงานจริง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src/Scripts.html: session role, visibility helpers</w:t>
      </w:r>
    </w:p>
    <w:p>
      <w:pPr>
        <w:pStyle w:val="ListBullet"/>
      </w:pPr>
      <w:r>
        <w:t>src/Body.html: เมนูและปุ่มที่ต้องซ่อน/แสดง</w:t>
      </w:r>
    </w:p>
    <w:p>
      <w:pPr>
        <w:pStyle w:val="ListBullet"/>
      </w:pPr>
      <w:r>
        <w:t>src/Auth.js/DataReader.js: ตรวจ scope ฝั่ง server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ทำ role visibility matrix</w:t>
      </w:r>
    </w:p>
    <w:p>
      <w:pPr>
        <w:pStyle w:val="ListNumber"/>
      </w:pPr>
      <w:r>
        <w:t>ซ่อนเมนูและปุ่มที่ role ใช้ไม่ได้</w:t>
      </w:r>
    </w:p>
    <w:p>
      <w:pPr>
        <w:pStyle w:val="ListNumber"/>
      </w:pPr>
      <w:r>
        <w:t>BD เห็น scope ตัวเอง, AM เห็นทีม/zone, Director เห็นทั้งหมด</w:t>
      </w:r>
    </w:p>
    <w:p>
      <w:pPr>
        <w:pStyle w:val="ListNumber"/>
      </w:pPr>
      <w:r>
        <w:t>เช็ก sensitive data masking ทำงานคู่กับ UI</w:t>
      </w:r>
    </w:p>
    <w:p>
      <w:pPr>
        <w:pStyle w:val="ListNumber"/>
      </w:pPr>
      <w:r>
        <w:t>ทดสอบ login ทั้ง 3 role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ควรเห็น</w:t>
            </w:r>
          </w:p>
        </w:tc>
        <w:tc>
          <w:tcPr>
            <w:tcW w:type="dxa" w:w="3408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ไม่ควรเห็น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ลูกค้าตัวเอง, Action queue, Risk/Growth ของตัวเอง, Tracking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User management, ภาพรวมทั้งบริษัท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Team performance, BD ranking, Risk/Growth ของทีม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setting ระดับประเทศที่ไม่เกี่ยวข้อง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Director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Company overview, Zone escalation, Report Center, User management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เมนูเปลี่ยนตาม role</w:t>
      </w:r>
    </w:p>
    <w:p>
      <w:pPr>
        <w:pStyle w:val="ListBullet"/>
      </w:pPr>
      <w:r>
        <w:t>ข้อมูลไม่หลุด scope</w:t>
      </w:r>
    </w:p>
    <w:p>
      <w:pPr>
        <w:pStyle w:val="ListBullet"/>
      </w:pPr>
      <w:r>
        <w:t>ปุ่มที่กดไม่ได้ไม่ควรแสดง</w:t>
      </w:r>
    </w:p>
    <w:p>
      <w:pPr>
        <w:pStyle w:val="ListBullet"/>
      </w:pPr>
      <w:r>
        <w:t>server permission ยังเป็นหลัก ไม่พึ่งแค่ hide UI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7 - เก็บ CSS และลด Inline Style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Objective: </w:t>
      </w:r>
      <w:r>
        <w:t>ทำให้โค้ดดูแลต่อได้ง่ายและลดความเสี่ยง theme ชนกัน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src/Body.html: inline style จำนวนมาก</w:t>
      </w:r>
    </w:p>
    <w:p>
      <w:pPr>
        <w:pStyle w:val="ListBullet"/>
      </w:pPr>
      <w:r>
        <w:t>src/Styles.html และ src/DesignV2.html: class กลาง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หา inline style ที่ซ้ำบ่อย</w:t>
      </w:r>
    </w:p>
    <w:p>
      <w:pPr>
        <w:pStyle w:val="ListNumber"/>
      </w:pPr>
      <w:r>
        <w:t>สร้าง utility class เช่น muted-caption, action-chip, card-title</w:t>
      </w:r>
    </w:p>
    <w:p>
      <w:pPr>
        <w:pStyle w:val="ListNumber"/>
      </w:pPr>
      <w:r>
        <w:t>ย้าย style ของ login, map legend, action card, modal ก่อน</w:t>
      </w:r>
    </w:p>
    <w:p>
      <w:pPr>
        <w:pStyle w:val="ListNumber"/>
      </w:pPr>
      <w:r>
        <w:t>ค่อยทำเป็นรอบเล็ก ๆ เพื่อไม่ให้ layout พัง</w:t>
      </w:r>
    </w:p>
    <w:p>
      <w:pPr>
        <w:pStyle w:val="ListNumber"/>
      </w:pPr>
      <w:r>
        <w:t>render/preview หลังย้ายแต่ละกลุ่ม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กลุ่มที่ควรย้ายก่อน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เหตุผล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Login card/director unlock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inline style เยอะและใช้ซ้ำ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Map legend/action card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เป็น component หลักของ Home ใหม่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Metric chip/KPI label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ต้องใช้ theme เดียวกัน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Empty state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จะเพิ่มใหม่และควร reusable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Body.html อ่านง่ายขึ้น</w:t>
      </w:r>
    </w:p>
    <w:p>
      <w:pPr>
        <w:pStyle w:val="ListBullet"/>
      </w:pPr>
      <w:r>
        <w:t>DesignV2/Styles คุม theme ได้</w:t>
      </w:r>
    </w:p>
    <w:p>
      <w:pPr>
        <w:pStyle w:val="ListBullet"/>
      </w:pPr>
      <w:r>
        <w:t>ไม่มี layout เพี้ยนหลังย้าย class</w:t>
      </w:r>
    </w:p>
    <w:p>
      <w:pPr>
        <w:pStyle w:val="ListBullet"/>
      </w:pPr>
      <w:r>
        <w:t>ลดการใช้ !important เท่าที่ทำได้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8 - ปรับ Motion และ Performance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Objective: </w:t>
      </w:r>
      <w:r>
        <w:t>ลดภาระเครื่องและรองรับผู้ใช้ที่ไม่ต้องการ animation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src/Styles.html: animation/reduced motion</w:t>
      </w:r>
    </w:p>
    <w:p>
      <w:pPr>
        <w:pStyle w:val="ListBullet"/>
      </w:pPr>
      <w:r>
        <w:t>src/Scripts.html: polling/render optimization</w:t>
      </w:r>
    </w:p>
    <w:p>
      <w:pPr>
        <w:pStyle w:val="ListBullet"/>
      </w:pPr>
      <w:r>
        <w:t>src/DesignV2.html: visual layer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เพิ่ม prefers-reduced-motion สำหรับ parcel animation และ transition</w:t>
      </w:r>
    </w:p>
    <w:p>
      <w:pPr>
        <w:pStyle w:val="ListNumber"/>
      </w:pPr>
      <w:r>
        <w:t>ตรวจ polling ให้ทำงานเฉพาะ tab ที่เปิดอยู่</w:t>
      </w:r>
    </w:p>
    <w:p>
      <w:pPr>
        <w:pStyle w:val="ListNumber"/>
      </w:pPr>
      <w:r>
        <w:t>หลีกเลี่ยง render chart/map ซ้ำโดยไม่จำเป็น</w:t>
      </w:r>
    </w:p>
    <w:p>
      <w:pPr>
        <w:pStyle w:val="ListNumber"/>
      </w:pPr>
      <w:r>
        <w:t>ทดสอบ mobile/เครื่องช้า</w:t>
      </w:r>
    </w:p>
    <w:p>
      <w:pPr>
        <w:pStyle w:val="ListNumber"/>
      </w:pPr>
      <w:r>
        <w:t>ลด animation ที่ไม่ช่วย decision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จุดที่ต้องเช็ก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แนวทาง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Login animation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ปิด animation เมื่อ reduced motion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Map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ไม่ render ใหม่ถ้า filter ไม่เปลี่ยน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destroy/reuse chart instance ให้ถูก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Polling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หยุดเมื่อ logout/session expire/hidden tab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รองรับ prefers-reduced-motion</w:t>
      </w:r>
    </w:p>
    <w:p>
      <w:pPr>
        <w:pStyle w:val="ListBullet"/>
      </w:pPr>
      <w:r>
        <w:t>ไม่มี polling ค้างหลัง logout</w:t>
      </w:r>
    </w:p>
    <w:p>
      <w:pPr>
        <w:pStyle w:val="ListBullet"/>
      </w:pPr>
      <w:r>
        <w:t>map/chart ไม่กระตุกผิดปกติ</w:t>
      </w:r>
    </w:p>
    <w:p>
      <w:pPr>
        <w:pStyle w:val="ListBullet"/>
      </w:pPr>
      <w:r>
        <w:t>หน้า login ไม่หนักเกินจำเป็น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UX Sprint 9 - วางแผนลด Classic UI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Objective: </w:t>
      </w:r>
      <w:r>
        <w:t>ลดภาระดูแล UI สองชุดในระยะยาว</w:t>
      </w:r>
    </w:p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src/Auth.js: doGet เลือก Index_v2 / Index classic</w:t>
      </w:r>
    </w:p>
    <w:p>
      <w:pPr>
        <w:pStyle w:val="ListBullet"/>
      </w:pPr>
      <w:r>
        <w:t>src/Index.html, src/Index_v2.html</w:t>
      </w:r>
    </w:p>
    <w:p>
      <w:pPr>
        <w:pStyle w:val="ListBullet"/>
      </w:pPr>
      <w:r>
        <w:t>docs: เพิ่ม sunset note</w:t>
      </w:r>
    </w:p>
    <w:p>
      <w:pPr>
        <w:pStyle w:val="Heading2"/>
      </w:pPr>
      <w:r>
        <w:t>ขั้นตอนทำงาน</w:t>
      </w:r>
    </w:p>
    <w:p>
      <w:pPr>
        <w:pStyle w:val="ListNumber"/>
      </w:pPr>
      <w:r>
        <w:t>กำหนดว่า feature ใหม่ลง V2 เท่านั้น</w:t>
      </w:r>
    </w:p>
    <w:p>
      <w:pPr>
        <w:pStyle w:val="ListNumber"/>
      </w:pPr>
      <w:r>
        <w:t>classic เป็น fallback ชั่วคราวผ่าน ?ui=classic</w:t>
      </w:r>
    </w:p>
    <w:p>
      <w:pPr>
        <w:pStyle w:val="ListNumber"/>
      </w:pPr>
      <w:r>
        <w:t>ทำ checklist ว่า V2 ต้องผ่านอะไรถึงปิด classic ได้</w:t>
      </w:r>
    </w:p>
    <w:p>
      <w:pPr>
        <w:pStyle w:val="ListNumber"/>
      </w:pPr>
      <w:r>
        <w:t>แจ้งทีมว่าห้ามเพิ่ม feature ใหม่ใน classic</w:t>
      </w:r>
    </w:p>
    <w:p>
      <w:pPr>
        <w:pStyle w:val="ListNumber"/>
      </w:pPr>
      <w:r>
        <w:t>เก็บ rollback plan</w:t>
      </w:r>
    </w:p>
    <w:p>
      <w:pPr>
        <w:pStyle w:val="Heading2"/>
      </w:pPr>
      <w:r>
        <w:t>รายละเอียด / โครงสร้างที่แนะนำ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สถานะ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กติกา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Now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classic ยังเปิดได้ผ่าน ?ui=classic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feature ใหม่ลง V2 เท่านั้น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ถ้า V2 ผ่าน role test, export test, tracking test ค่อยซ่อน classic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Fallback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เก็บ classic เฉพาะ emergency ระยะสั้น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ทีมไม่สับสนว่าจะพัฒนา UI ไหน</w:t>
      </w:r>
    </w:p>
    <w:p>
      <w:pPr>
        <w:pStyle w:val="ListBullet"/>
      </w:pPr>
      <w:r>
        <w:t>ลด duplicate work</w:t>
      </w:r>
    </w:p>
    <w:p>
      <w:pPr>
        <w:pStyle w:val="ListBullet"/>
      </w:pPr>
      <w:r>
        <w:t>มีเงื่อนไขชัดก่อนเลิกใช้ classic</w:t>
      </w:r>
    </w:p>
    <w:p>
      <w:pPr>
        <w:pStyle w:val="ListBullet"/>
      </w:pPr>
      <w:r>
        <w:t>ยัง rollback ได้ถ้า V2 มีปัญหา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ทดสอบกับ role BD</w:t>
      </w:r>
    </w:p>
    <w:p>
      <w:pPr>
        <w:pStyle w:val="ListBullet"/>
      </w:pPr>
      <w:r>
        <w:t>[ ] ทดสอบกับ role AM</w:t>
      </w:r>
    </w:p>
    <w:p>
      <w:pPr>
        <w:pStyle w:val="ListBullet"/>
      </w:pPr>
      <w:r>
        <w:t>[ ] ทดสอบกับ role Director</w:t>
      </w:r>
    </w:p>
    <w:p>
      <w:pPr>
        <w:pStyle w:val="ListBullet"/>
      </w:pPr>
      <w:r>
        <w:t>[ ] ทดสอบ mobile/responsive</w:t>
      </w:r>
    </w:p>
    <w:p>
      <w:pPr>
        <w:pStyle w:val="ListBullet"/>
      </w:pPr>
      <w:r>
        <w:t>[ ] ทดสอบกรณีไม่มีข้อมูล</w:t>
      </w:r>
    </w:p>
    <w:p>
      <w:pPr>
        <w:pStyle w:val="ListBullet"/>
      </w:pPr>
      <w:r>
        <w:t>[ ] ทดสอบว่าไม่มี JavaScript error ใน console</w:t>
      </w:r>
    </w:p>
    <w:p>
      <w:r>
        <w:br w:type="page"/>
      </w:r>
    </w:p>
    <w:p>
      <w:pPr>
        <w:pStyle w:val="Heading1"/>
      </w:pPr>
      <w:r>
        <w:t>10. วิธีทำงานจริงแบบ Step-by-step</w:t>
      </w:r>
    </w:p>
    <w:p>
      <w:pPr>
        <w:pStyle w:val="ListNumber"/>
      </w:pPr>
      <w:r>
        <w:t>สร้าง branch ย่อยจาก codex/UX_UI_New เช่น ux-sprint-1-nav-cleanup</w:t>
      </w:r>
    </w:p>
    <w:p>
      <w:pPr>
        <w:pStyle w:val="ListNumber"/>
      </w:pPr>
      <w:r>
        <w:t>ทำทีละ UX Sprint อย่ารวมทุกอย่างใน commit เดียว</w:t>
      </w:r>
    </w:p>
    <w:p>
      <w:pPr>
        <w:pStyle w:val="ListNumber"/>
      </w:pPr>
      <w:r>
        <w:t>ก่อนแก้ให้ถ่าย screenshot/จดพฤติกรรมเดิมของหน้าที่เกี่ยวข้อง</w:t>
      </w:r>
    </w:p>
    <w:p>
      <w:pPr>
        <w:pStyle w:val="ListNumber"/>
      </w:pPr>
      <w:r>
        <w:t>แก้ HTML/CSS/JS ตามขอบเขตของ sprint</w:t>
      </w:r>
    </w:p>
    <w:p>
      <w:pPr>
        <w:pStyle w:val="ListNumber"/>
      </w:pPr>
      <w:r>
        <w:t>ทดสอบ role BD/AM/Director อย่างน้อย 1 รอบ</w:t>
      </w:r>
    </w:p>
    <w:p>
      <w:pPr>
        <w:pStyle w:val="ListNumber"/>
      </w:pPr>
      <w:r>
        <w:t>เช็ก responsive ที่จอกว้าง, tablet, mobile</w:t>
      </w:r>
    </w:p>
    <w:p>
      <w:pPr>
        <w:pStyle w:val="ListNumber"/>
      </w:pPr>
      <w:r>
        <w:t>เขียน note ว่าเปลี่ยนอะไรและกระทบหน้าไหน</w:t>
      </w:r>
    </w:p>
    <w:p>
      <w:pPr>
        <w:pStyle w:val="ListNumber"/>
      </w:pPr>
      <w:r>
        <w:t>เปิด PR หรือ commit พร้อมข้อความที่บอก sprint ชัดเจน</w:t>
      </w:r>
    </w:p>
    <w:p>
      <w:pPr>
        <w:pStyle w:val="Heading1"/>
      </w:pPr>
      <w:r>
        <w:t>11. Commit Naming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ประเภทงาน</w:t>
            </w:r>
          </w:p>
        </w:tc>
        <w:tc>
          <w:tcPr>
            <w:tcW w:type="dxa" w:w="5112"/>
            <w:shd w:fill="172033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ตัวอย่าง commit message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1: reorganize navigation groups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2: add metric tooltips and labels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3: connect home map pins to action cards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5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UX Sprint 5: add reusable empty states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Cleanup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Refactor: move inline styles to reusable classes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Fix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Fix: prevent empty chart render error</w:t>
            </w:r>
          </w:p>
        </w:tc>
      </w:tr>
    </w:tbl>
    <w:p/>
    <w:p>
      <w:pPr>
        <w:pStyle w:val="Heading1"/>
      </w:pPr>
      <w:r>
        <w:t>12. Recommended First Work Package</w:t>
      </w:r>
    </w:p>
    <w:p>
      <w:pPr>
        <w:pStyle w:val="ListBullet"/>
      </w:pPr>
      <w:r>
        <w:t>เริ่มจาก UX Sprint 1 + UX Sprint 2 + UX Sprint 5 ก่อน เพราะเป็นงาน P0/P1 ที่เสี่ยงต่ำและทำให้ dashboard ใช้งานง่ายขึ้นทันที</w:t>
      </w:r>
    </w:p>
    <w:p>
      <w:pPr>
        <w:pStyle w:val="ListBullet"/>
      </w:pPr>
      <w:r>
        <w:t>ยังไม่ควรเริ่ม UX Sprint 3 ก่อน ถ้า action card และ role visibility ยังไม่ชัด เพราะ map จะกลายเป็น visual ที่ดูดีแต่ยังใช้งานจริงไม่สุด</w:t>
      </w:r>
    </w:p>
    <w:p>
      <w:pPr>
        <w:pStyle w:val="ListBullet"/>
      </w:pPr>
      <w:r>
        <w:t>หลังจบชุดแรก ค่อยทำ UX Sprint 3 + UX Sprint 6 เพื่อเชื่อม insight ไป action และทำให้แต่ละ role เห็นข้อมูลถูกต้อง</w:t>
      </w:r>
    </w:p>
    <w:p>
      <w:pPr>
        <w:pStyle w:val="Heading1"/>
      </w:pPr>
      <w:r>
        <w:t>13. Final Delivery Checklist ก่อน Merge</w:t>
      </w:r>
    </w:p>
    <w:p>
      <w:pPr>
        <w:pStyle w:val="ListBullet"/>
      </w:pPr>
      <w:r>
        <w:t>[ ] Navigation ไม่แน่นและไม่สับสน</w:t>
      </w:r>
    </w:p>
    <w:p>
      <w:pPr>
        <w:pStyle w:val="ListBullet"/>
      </w:pPr>
      <w:r>
        <w:t>[ ] Metric สำคัญมี tooltip/helper text</w:t>
      </w:r>
    </w:p>
    <w:p>
      <w:pPr>
        <w:pStyle w:val="ListBullet"/>
      </w:pPr>
      <w:r>
        <w:t>[ ] Home Map มี action path ชัดเจน</w:t>
      </w:r>
    </w:p>
    <w:p>
      <w:pPr>
        <w:pStyle w:val="ListBullet"/>
      </w:pPr>
      <w:r>
        <w:t>[ ] Overview ไม่แสดง tab มากเกินไปในครั้งแรก</w:t>
      </w:r>
    </w:p>
    <w:p>
      <w:pPr>
        <w:pStyle w:val="ListBullet"/>
      </w:pPr>
      <w:r>
        <w:t>[ ] ทุก empty/error state สื่อสารชัด</w:t>
      </w:r>
    </w:p>
    <w:p>
      <w:pPr>
        <w:pStyle w:val="ListBullet"/>
      </w:pPr>
      <w:r>
        <w:t>[ ] Role BD/AM/Director เห็นข้อมูลต่างกันตามสิทธิ์</w:t>
      </w:r>
    </w:p>
    <w:p>
      <w:pPr>
        <w:pStyle w:val="ListBullet"/>
      </w:pPr>
      <w:r>
        <w:t>[ ] ไม่มี sensitive data หลุด scope</w:t>
      </w:r>
    </w:p>
    <w:p>
      <w:pPr>
        <w:pStyle w:val="ListBullet"/>
      </w:pPr>
      <w:r>
        <w:t>[ ] ไม่มี JS error หลัก</w:t>
      </w:r>
    </w:p>
    <w:p>
      <w:pPr>
        <w:pStyle w:val="ListBullet"/>
      </w:pPr>
      <w:r>
        <w:t>[ ] mobile ใช้งานได้</w:t>
      </w:r>
    </w:p>
    <w:p>
      <w:pPr>
        <w:pStyle w:val="ListBullet"/>
      </w:pPr>
      <w:r>
        <w:t>[ ] classic UI ไม่ถูกแก้ feature ใหม่โดยไม่จำเป็น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Dashboard Realtime - UX/UI Refinement Plan - codex/UX_UI_New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8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6FD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